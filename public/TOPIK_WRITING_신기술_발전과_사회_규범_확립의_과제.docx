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신기술 발전과 사회 규범 확립의 과제</w:t>
      </w:r>
    </w:p>
    <w:p>
      <w:r>
        <w:t>Nguồn tin: https://www.hani.co.kr/arti/opinion/column/1242789.html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현대 사회는 과학 기술의 급격한 발전과 함께 끊임없이 변화하고 있습니다. 이러한 변화 속에서 새로운 사회 현상이나 기술에 대한 적절한 규범과 기준을 마련하는 것은 매우 중요한 과제가 되었습니다. 하지만 그 과정은 쉽지 않습니다.</w:t>
              <w:br/>
              <w:br/>
              <w:t>&lt;조건&gt;</w:t>
              <w:br/>
              <w:t>• 새로운 사회 현상이나 기술에 대한 규범 확립이 어려운 원인은 무엇인지</w:t>
              <w:br/>
              <w:t>• 규범이 제대로 마련되지 않았을 때 사회에 미치는 영향은 무엇인지</w:t>
              <w:br/>
              <w:t>• 바람직한 규범을 마련하기 위한 우리의 자세나 노력은 어떠해야 하는지</w:t>
            </w:r>
          </w:p>
        </w:tc>
      </w:tr>
    </w:tbl>
    <w:p>
      <w:r>
        <w:br/>
      </w:r>
    </w:p>
    <w:p>
      <w:pPr>
        <w:pStyle w:val="Heading1"/>
      </w:pPr>
      <w:r>
        <w:t>2. BÀI VĂN MẪU (MODEL ESSAY)</w:t>
      </w:r>
    </w:p>
    <w:p>
      <w:pPr>
        <w:pStyle w:val="Heading3"/>
      </w:pPr>
      <w:r>
        <w:t>🇰🇷 Tiếng Hàn:</w:t>
      </w:r>
    </w:p>
    <w:p>
      <w:pPr>
        <w:spacing w:after="120"/>
        <w:ind w:firstLine="400"/>
      </w:pPr>
      <w:r>
        <w:t>현대 사회는 과학 기술의 비약적인 발전과 더불어 끊임없이 변화한다. 이러한 변화 속에서 새로운 사회 현상이나 기술에 대한 적절한 규범과 기준 마련은 매우 중요한 과제가 되었다. 사회의 안정과 지속 가능한 발전을 위해 규범 확립의 중요성은 아무리 강조해도 지나치지 않다.</w:t>
      </w:r>
    </w:p>
    <w:p>
      <w:pPr>
        <w:spacing w:after="120"/>
        <w:ind w:firstLine="400"/>
      </w:pPr>
      <w:r>
        <w:t>우선, 새로운 사회 현상이나 기술에 대한 규범 확립이 어려운 원인은 기술 발전이 규범 제정을 앞지르기 때문이다. 인공지능 등 첨단 기술의 예측 불가능한 진화와 복잡성은 기존 틀로 포섭하기 어렵게 만든다. 또한, 다양한 이해관계자들의 가치관 차이로 사회적 합의 도출은 첩첩산중이다. 기술의 급변성과 다층적인 이해 충돌이 난항을 초래하는 주요 요인으로 파악된다.</w:t>
      </w:r>
    </w:p>
    <w:p>
      <w:pPr>
        <w:spacing w:after="120"/>
        <w:ind w:firstLine="400"/>
      </w:pPr>
      <w:r>
        <w:t>이와 더불어, 규범이 제대로 마련되지 않았을 때 사회에 미치는 영향은 심대하다. 명확한 기준 부재는 사회 구성원 간 혼란과 갈등, 윤리적 해이와 무질서를 초래한다. 특히, 개인 정보 침해, 디지털 범죄 등 문제 발생 시 사회적 피해는 걷잡을 수 없이 커진다. 나아가, 기술 오남용을 방지하지 못하여 건전한 기술 발전마저 저해되는 설상가상의 상황에 직면한다. 이는 궁극적으로 사회 전반의 신뢰를 훼손하고 안정성을 위협한다.</w:t>
      </w:r>
    </w:p>
    <w:p>
      <w:pPr>
        <w:spacing w:after="120"/>
        <w:ind w:firstLine="400"/>
      </w:pPr>
      <w:r>
        <w:t>따라서, 바람직한 규범을 마련하기 위해서는 다각적 노력이 요구된다. 우리는 기술 발전의 흐름을 선제적으로 읽고, 전문가·시민 사회·정책 입안자 간 지속적인 소통과 논의를 통해 사회적 합의를 도출해야 한다. 또한, 국제적 협력을 통해 보편적 가치에 기반한 규범을 모색하며, 기술 진보가 인간 존엄성을 침해하지 않도록 윤리적 성찰을 게을리하지 않아야 한다. 이러한 적극적이고 유연한 대응만이 급변하는 시대에 조화로운 사회를 구축하는 길임이 분명하다.</w:t>
      </w:r>
    </w:p>
    <w:p>
      <w:r>
        <w:br/>
      </w:r>
    </w:p>
    <w:p>
      <w:pPr>
        <w:pStyle w:val="Heading1"/>
      </w:pPr>
      <w:r>
        <w:t>3. TỪ VỰNG (VOCABULARY)</w:t>
      </w:r>
    </w:p>
    <w:p>
      <w:pPr>
        <w:pStyle w:val="ListBullet"/>
      </w:pPr>
      <w:r>
        <w:rPr>
          <w:b/>
          <w:color w:val="003296"/>
        </w:rPr>
        <w:t>비약적인 발전</w:t>
      </w:r>
      <w:r>
        <w:t xml:space="preserve"> : Sự phát triển nhanh chóng, vượt bậc.</w:t>
      </w:r>
      <w:r>
        <w:rPr>
          <w:color w:val="646464"/>
          <w:sz w:val="20"/>
        </w:rPr>
        <w:br/>
        <w:t xml:space="preserve">   └ 💡 경제의 비약적인 발전.</w:t>
      </w:r>
    </w:p>
    <w:p>
      <w:pPr>
        <w:pStyle w:val="ListBullet"/>
      </w:pPr>
      <w:r>
        <w:rPr>
          <w:b/>
          <w:color w:val="003296"/>
        </w:rPr>
        <w:t>규범 확립</w:t>
      </w:r>
      <w:r>
        <w:t xml:space="preserve"> : Thiết lập các quy tắc, chuẩn mực một cách vững chắc.</w:t>
      </w:r>
      <w:r>
        <w:rPr>
          <w:color w:val="646464"/>
          <w:sz w:val="20"/>
        </w:rPr>
        <w:br/>
        <w:t xml:space="preserve">   └ 💡 새로운 사회 질서 확립.</w:t>
      </w:r>
    </w:p>
    <w:p>
      <w:pPr>
        <w:pStyle w:val="ListBullet"/>
      </w:pPr>
      <w:r>
        <w:rPr>
          <w:b/>
          <w:color w:val="003296"/>
        </w:rPr>
        <w:t>이해관계자</w:t>
      </w:r>
      <w:r>
        <w:t xml:space="preserve"> : Các bên có liên quan hoặc có lợi ích.</w:t>
      </w:r>
      <w:r>
        <w:rPr>
          <w:color w:val="646464"/>
          <w:sz w:val="20"/>
        </w:rPr>
        <w:br/>
        <w:t xml:space="preserve">   └ 💡 정부는 모든 이해관계자의 의견을 수렴해야 한다.</w:t>
      </w:r>
    </w:p>
    <w:p>
      <w:pPr>
        <w:pStyle w:val="ListBullet"/>
      </w:pPr>
      <w:r>
        <w:rPr>
          <w:b/>
          <w:color w:val="003296"/>
        </w:rPr>
        <w:t>설상가상</w:t>
      </w:r>
      <w:r>
        <w:t xml:space="preserve"> : Họa vô đơn chí, khó khăn chồng chất.</w:t>
      </w:r>
      <w:r>
        <w:rPr>
          <w:color w:val="646464"/>
          <w:sz w:val="20"/>
        </w:rPr>
        <w:br/>
        <w:t xml:space="preserve">   └ 💡 지갑을 잃어버린 설상가상으로 휴대폰마저 고장 났다.</w:t>
      </w:r>
    </w:p>
    <w:p>
      <w:r>
        <w:br/>
      </w:r>
    </w:p>
    <w:p>
      <w:pPr>
        <w:pStyle w:val="Heading1"/>
      </w:pPr>
      <w:r>
        <w:t>4. NGỮ PHÁP (GRAMMAR)</w:t>
      </w:r>
    </w:p>
    <w:p>
      <w:pPr>
        <w:pStyle w:val="ListBullet"/>
      </w:pPr>
      <w:r>
        <w:rPr>
          <w:b/>
          <w:color w:val="006432"/>
        </w:rPr>
        <w:t>-와/과 더불어</w:t>
      </w:r>
      <w:r>
        <w:t xml:space="preserve"> : Cùng với, đồng thời với (trang trọng).</w:t>
      </w:r>
      <w:r>
        <w:rPr>
          <w:color w:val="646464"/>
          <w:sz w:val="20"/>
        </w:rPr>
        <w:br/>
        <w:t xml:space="preserve">   └ 💡 경제 성장과 더불어 환경 문제도 심각해졌다.</w:t>
      </w:r>
    </w:p>
    <w:p>
      <w:pPr>
        <w:pStyle w:val="ListBullet"/>
      </w:pPr>
      <w:r>
        <w:rPr>
          <w:b/>
          <w:color w:val="006432"/>
        </w:rPr>
        <w:t>아무리 ~해도 지나치지 않다</w:t>
      </w:r>
      <w:r>
        <w:t xml:space="preserve"> : Dù có làm gì đó đến mức nào cũng không phải là quá mức.</w:t>
      </w:r>
      <w:r>
        <w:rPr>
          <w:color w:val="646464"/>
          <w:sz w:val="20"/>
        </w:rPr>
        <w:br/>
        <w:t xml:space="preserve">   └ 💡 건강은 아무리 강조해도 지나치지 않다.</w:t>
      </w:r>
    </w:p>
    <w:p>
      <w:pPr>
        <w:pStyle w:val="ListBullet"/>
      </w:pPr>
      <w:r>
        <w:rPr>
          <w:b/>
          <w:color w:val="006432"/>
        </w:rPr>
        <w:t>-에 직면하다</w:t>
      </w:r>
      <w:r>
        <w:t xml:space="preserve"> : Đối mặt với, đương đầu với (khó khăn).</w:t>
      </w:r>
      <w:r>
        <w:rPr>
          <w:color w:val="646464"/>
          <w:sz w:val="20"/>
        </w:rPr>
        <w:br/>
        <w:t xml:space="preserve">   └ 💡 위기에 직면하다.</w:t>
      </w:r>
    </w:p>
    <w:p>
      <w:r>
        <w:br/>
      </w:r>
    </w:p>
    <w:p>
      <w:pPr>
        <w:pStyle w:val="Heading1"/>
      </w:pPr>
      <w:r>
        <w:t>5. CLOZE TEST (ĐIỀN CHỖ TRỐNG)</w:t>
      </w:r>
    </w:p>
    <w:p>
      <w:r>
        <w:t>📝 Câu hỏi: 현대 사회는 과학 기술의 [ ___ ] 발전과 더불어 끊임없이 변화한다.</w:t>
      </w:r>
    </w:p>
    <w:p>
      <w:r>
        <w:t>✅ Đáp án:  비약적인</w:t>
      </w:r>
    </w:p>
    <w:p>
      <w:r>
        <w:t>💡 Gợi ý:   Nhanh chóng, vượt bậc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