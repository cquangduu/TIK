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TOPIK II CÂU 54 - 집단적인 목소리를 통한 사회 변화와 그 어려움</w:t>
      </w:r>
    </w:p>
    <w:p>
      <w:r>
        <w:t>Nguồn tin: https://www.hani.co.kr/arti/opinion/column/1242989.html</w:t>
      </w:r>
    </w:p>
    <w:p>
      <w:r>
        <w:t>Ngày tạo: 02/02/2026</w:t>
      </w:r>
    </w:p>
    <w:p>
      <w:r>
        <w:t>------------------------------------------------------------</w:t>
      </w:r>
    </w:p>
    <w:p>
      <w:pPr>
        <w:pStyle w:val="Heading1"/>
      </w:pPr>
      <w:r>
        <w:t>1. ĐỀ BÀI (QUESTION)</w:t>
      </w:r>
    </w:p>
    <w:tbl>
      <w:tblPr>
        <w:tblStyle w:val="TableGrid"/>
        <w:tblW w:type="auto" w:w="0"/>
        <w:tblLook w:firstColumn="1" w:firstRow="1" w:lastColumn="0" w:lastRow="0" w:noHBand="0" w:noVBand="1" w:val="04A0"/>
      </w:tblPr>
      <w:tblGrid>
        <w:gridCol w:w="8640"/>
      </w:tblGrid>
      <w:tr>
        <w:tc>
          <w:tcPr>
            <w:tcW w:type="dxa" w:w="8640"/>
          </w:tcPr>
          <w:p/>
          <w:p>
            <w:pPr>
              <w:spacing w:after="240"/>
            </w:pPr>
            <w:r>
              <w:t>다음을 주제로 하여 자신의 생각을 600~700자로 글을 쓰십시오. (30점)</w:t>
              <w:br/>
              <w:br/>
              <w:t>사회는 끊임없이 변화하며, 이러한 변화의 중심에는 종종 집단적인 목소리가 존재합니다. 하지만 개인의 힘으로는 어려운 사회적 문제를 해결하고 더 나은 세상을 만들기 위한 집단 행동은 그 과정에서 다양한 어려움에 직면하기도 합니다. 이러한 어려움은 때로는 집단 행동의 본질적인 한계에서 비롯되기도 하고, 때로는 외부 환경과의 상호작용 속에서 나타나기도 합니다.</w:t>
              <w:br/>
              <w:br/>
              <w:t>&lt;조건&gt;</w:t>
              <w:br/>
              <w:t>• 집단 행동이 어려움에 부딪히는 원인은 무엇인지 쓰십시오.</w:t>
              <w:br/>
              <w:t>• 이러한 어려움이 사회에 미치는 영향은 무엇인지 쓰십시오.</w:t>
              <w:br/>
              <w:t>• 집단 행동이 긍정적인 사회 변화를 이끌어내기 위한 해결 방안이나 앞으로 나아가야 할 방향에 대해 쓰십시오.</w:t>
            </w:r>
          </w:p>
        </w:tc>
      </w:tr>
    </w:tbl>
    <w:p>
      <w:r>
        <w:br/>
      </w:r>
    </w:p>
    <w:p>
      <w:pPr>
        <w:pStyle w:val="Heading1"/>
      </w:pPr>
      <w:r>
        <w:t>2. BÀI VĂN MẪU (MODEL ESSAY)</w:t>
      </w:r>
    </w:p>
    <w:p>
      <w:pPr>
        <w:pStyle w:val="Heading3"/>
      </w:pPr>
      <w:r>
        <w:t>🇰🇷 Tiếng Hàn:</w:t>
      </w:r>
    </w:p>
    <w:p>
      <w:pPr>
        <w:spacing w:after="120"/>
        <w:ind w:firstLine="400"/>
      </w:pPr>
      <w:r>
        <w:t>사회는 끊임없이 변화를 거듭하며, 그 과정에서 집단적인 목소리는 중요한 변혁의 동력으로 작용한다. 그러나 개인의 힘으로 해결하기 어려운 사회적 문제에 대한 집단 행동은 본질적 한계와 외부 환경의 제약으로 인해 다양한 어려움에 봉착한다. 이러한 어려움은 사회 발전의 저해 요인이 되기도 하며, 공동체의 발전을 위한 효과적인 대응 방안 마련이 시급한 과제로 여겨진다.</w:t>
      </w:r>
    </w:p>
    <w:p>
      <w:pPr>
        <w:spacing w:after="120"/>
        <w:ind w:firstLine="400"/>
      </w:pPr>
      <w:r>
        <w:t>우선, 집단 행동이 어려움에 부딪히는 원인은 내재적 측면과 외재적 측면에서 다각적으로 파악된다. 내재적으로는 참여자 간의 동상이몽으로 인한 목표 설정의 불분명함, 일부 구성원의 무임승차 문제 등으로 내부 결속력이 약화되는 경우가 빈번하다. 외재적으로는 기존 기득권층의 강력한 저항, 정보 비대칭성, 또는 여론의 부정적 인식 형성 등 외부 환경과의 복합적인 상호작용 속에서 내우외환에 직면하게 된다. 이러한 요인들은 집단 행동의 추진력을 심각하게 저하시키는 주요 원인으로 작용한다.</w:t>
      </w:r>
    </w:p>
    <w:p>
      <w:pPr>
        <w:spacing w:after="120"/>
        <w:ind w:firstLine="400"/>
      </w:pPr>
      <w:r>
        <w:t>이와 더불어, 이러한 어려움은 사회 전반에 걸쳐 심각한 영향을 미친다. 집단 행동의 반복적인 좌절은 시민들의 정치적 효능감을 현저히 저하시켜 사회 문제에 대한 무관심과 냉소주의를 광범위하게 확산시킨다. 이는 결국 사회 변화의 동력을 상실하게 만들며, 중요한 사회적 의제들이 미해결 상태로 방치되는 결과를 초래한다. 설상가상으로, 불신과 갈등이 증폭되어 사회 통합을 저해하고 공동체 의식을 약화시키는 결과를 낳는다.</w:t>
      </w:r>
    </w:p>
    <w:p>
      <w:pPr>
        <w:spacing w:after="120"/>
        <w:ind w:firstLine="400"/>
      </w:pPr>
      <w:r>
        <w:t>따라서 집단 행동이 긍정적인 사회 변화를 성공적으로 이끌어내기 위해서는 명확한 목표 설정과 투명한 의사소통을 통한 내부 결속력 강화가 필수적이다. 또한, 시민들의 자발적인 참여를 적극적으로 독려하고, 다양한 이해관계자와의 건설적인 대화를 통해 사회적 공감대를 폭넓게 형성하며, 합리적인 대안을 구체적으로 제시해야 한다. 이를 통해 집단 행동은 단순한 불만 표출을 넘어, 실질적인 사회 변화를 견인하는 중요한 동력으로 기능할 것으로 분명히 기대된다.</w:t>
      </w:r>
    </w:p>
    <w:p>
      <w:r>
        <w:br/>
      </w:r>
    </w:p>
    <w:p>
      <w:pPr>
        <w:pStyle w:val="Heading1"/>
      </w:pPr>
      <w:r>
        <w:t>3. TỪ VỰNG (VOCABULARY)</w:t>
      </w:r>
    </w:p>
    <w:p>
      <w:pPr>
        <w:pStyle w:val="ListBullet"/>
      </w:pPr>
      <w:r>
        <w:rPr>
          <w:b/>
          <w:color w:val="003296"/>
        </w:rPr>
        <w:t>변화를 거듭하다</w:t>
      </w:r>
      <w:r>
        <w:t xml:space="preserve"> : liên tục trải qua sự thay đổi</w:t>
      </w:r>
      <w:r>
        <w:rPr>
          <w:color w:val="646464"/>
          <w:sz w:val="20"/>
        </w:rPr>
        <w:br/>
        <w:t xml:space="preserve">   └ 💡 세상은 끊임없이 변화를 거듭하며 발전한다.</w:t>
      </w:r>
    </w:p>
    <w:p>
      <w:pPr>
        <w:pStyle w:val="ListBullet"/>
      </w:pPr>
      <w:r>
        <w:rPr>
          <w:b/>
          <w:color w:val="003296"/>
        </w:rPr>
        <w:t>동상이몽</w:t>
      </w:r>
      <w:r>
        <w:t xml:space="preserve"> : mơ những giấc mơ khác nhau (cùng một việc)</w:t>
      </w:r>
      <w:r>
        <w:rPr>
          <w:color w:val="646464"/>
          <w:sz w:val="20"/>
        </w:rPr>
        <w:br/>
        <w:t xml:space="preserve">   └ 💡 같은 프로젝트를 하지만 팀원들 사이에 동상이몽이 있었다.</w:t>
      </w:r>
    </w:p>
    <w:p>
      <w:pPr>
        <w:pStyle w:val="ListBullet"/>
      </w:pPr>
      <w:r>
        <w:rPr>
          <w:b/>
          <w:color w:val="003296"/>
        </w:rPr>
        <w:t>효능감</w:t>
      </w:r>
      <w:r>
        <w:t xml:space="preserve"> : cảm giác về năng lực, hiệu quả</w:t>
      </w:r>
      <w:r>
        <w:rPr>
          <w:color w:val="646464"/>
          <w:sz w:val="20"/>
        </w:rPr>
        <w:br/>
        <w:t xml:space="preserve">   └ 💡 작은 성공은 사람들의 효능감을 높여준다.</w:t>
      </w:r>
    </w:p>
    <w:p>
      <w:r>
        <w:br/>
      </w:r>
    </w:p>
    <w:p>
      <w:pPr>
        <w:pStyle w:val="Heading1"/>
      </w:pPr>
      <w:r>
        <w:t>4. NGỮ PHÁP (GRAMMAR)</w:t>
      </w:r>
    </w:p>
    <w:p>
      <w:pPr>
        <w:pStyle w:val="ListBullet"/>
      </w:pPr>
      <w:r>
        <w:rPr>
          <w:b/>
          <w:color w:val="006432"/>
        </w:rPr>
        <w:t>-을/를 거듭하며</w:t>
      </w:r>
      <w:r>
        <w:t xml:space="preserve"> : liên tục, lặp đi lặp lại</w:t>
      </w:r>
      <w:r>
        <w:rPr>
          <w:color w:val="646464"/>
          <w:sz w:val="20"/>
        </w:rPr>
        <w:br/>
        <w:t xml:space="preserve">   └ 💡 실패를 거듭하며 그는 더 강해졌다.</w:t>
      </w:r>
    </w:p>
    <w:p>
      <w:pPr>
        <w:pStyle w:val="ListBullet"/>
      </w:pPr>
      <w:r>
        <w:rPr>
          <w:b/>
          <w:color w:val="006432"/>
        </w:rPr>
        <w:t>-으로 인해</w:t>
      </w:r>
      <w:r>
        <w:t xml:space="preserve"> : vì, do (nguyên nhân, thường tiêu cực)</w:t>
      </w:r>
      <w:r>
        <w:rPr>
          <w:color w:val="646464"/>
          <w:sz w:val="20"/>
        </w:rPr>
        <w:br/>
        <w:t xml:space="preserve">   └ 💡 교통 체증으로 인해 회의에 늦었다.</w:t>
      </w:r>
    </w:p>
    <w:p>
      <w:pPr>
        <w:pStyle w:val="ListBullet"/>
      </w:pPr>
      <w:r>
        <w:rPr>
          <w:b/>
          <w:color w:val="006432"/>
        </w:rPr>
        <w:t>-는 과제로 여겨진다</w:t>
      </w:r>
      <w:r>
        <w:t xml:space="preserve"> : được coi là một nhiệm vụ/vấn đề</w:t>
      </w:r>
      <w:r>
        <w:rPr>
          <w:color w:val="646464"/>
          <w:sz w:val="20"/>
        </w:rPr>
        <w:br/>
        <w:t xml:space="preserve">   └ 💡 환경 보호는 우리 시대의 중요한 과제로 여겨진다.</w:t>
      </w:r>
    </w:p>
    <w:p>
      <w:r>
        <w:br/>
      </w:r>
    </w:p>
    <w:p>
      <w:pPr>
        <w:pStyle w:val="Heading1"/>
      </w:pPr>
      <w:r>
        <w:t>5. CLOZE TEST (ĐIỀN CHỖ TRỐNG)</w:t>
      </w:r>
    </w:p>
    <w:p>
      <w:r>
        <w:t>📝 Câu hỏi: 사회는 끊임없이 변화를 거듭하며, 그 과정에서 집단적인 목소리는 중요한 [ ___ ]의 동력으로 작용한다.</w:t>
      </w:r>
    </w:p>
    <w:p>
      <w:r>
        <w:t>✅ Đáp án:  변혁</w:t>
      </w:r>
    </w:p>
    <w:p>
      <w:r>
        <w:t>💡 Gợi ý:   biến đổi lớn, cải cách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