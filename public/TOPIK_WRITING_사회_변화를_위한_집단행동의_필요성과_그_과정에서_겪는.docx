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사회 변화를 위한 집단행동의 필요성과 그 과정에서 겪는 어려움 및 지속 방안</w:t>
      </w:r>
    </w:p>
    <w:p>
      <w:r>
        <w:t>Nguồn tin: https://www.hani.co.kr/arti/opinion/column/1242989.html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사회는 끊임없이 변화하며, 때로는 개인의 힘만으로는 해결하기 어려운 문제에 직면하기도 한다. 이러한 문제에 대응하고 더 나은 사회를 만들기 위해 사람들은 뜻을 모아 집단행동에 나서기도 한다.</w:t>
              <w:br/>
              <w:br/>
              <w:t>&lt;조건&gt;</w:t>
              <w:br/>
              <w:t>• 집단행동이 필요한 이유</w:t>
              <w:br/>
              <w:t>• 집단행동을 지속하는 데 따르는 어려움</w:t>
              <w:br/>
              <w:t>• 이러한 어려움을 극복하고 집단행동을 성공적으로 이끌기 위한 방안</w:t>
            </w:r>
          </w:p>
        </w:tc>
      </w:tr>
    </w:tbl>
    <w:p>
      <w:r>
        <w:br/>
      </w:r>
    </w:p>
    <w:p>
      <w:pPr>
        <w:pStyle w:val="Heading1"/>
      </w:pPr>
      <w:r>
        <w:t>2. BÀI VĂN MẪU (MODEL ESSAY)</w:t>
      </w:r>
    </w:p>
    <w:p>
      <w:pPr>
        <w:pStyle w:val="Heading3"/>
      </w:pPr>
      <w:r>
        <w:t>🇰🇷 Tiếng Hàn:</w:t>
      </w:r>
    </w:p>
    <w:p>
      <w:pPr>
        <w:spacing w:after="120"/>
        <w:ind w:firstLine="400"/>
      </w:pPr>
      <w:r>
        <w:t>사회는 끊임없이 변동하며, 개인의 힘만으로는 해결하기 어려운 복합적 문제에 직면한다. 이러한 난제에 대응하고 공동체 발전을 도모하고자 사람들은 뜻을 모아 집단행동에 나선다. 집단행동은 사회 변화의 동력이지만, 그 과정과 지속 가능성에는 다양한 측면이 존재한다.</w:t>
      </w:r>
    </w:p>
    <w:p>
      <w:pPr>
        <w:spacing w:after="120"/>
        <w:ind w:firstLine="400"/>
      </w:pPr>
      <w:r>
        <w:t>우선, 집단행동이 필요한 이유는 명확하다. 개인이 직면한 문제 중 다수는 구조적 성격을 띠기에 개별 대응은 한계가 분명하다. 집단행동은 다수의 목소리를 결집하여 영향력을 증대시키고, 문제 해결을 위한 자원과 역량을 효과적으로 모은다. 이는 각자도생의 한계를 넘어 공동의 이익을 추구하는 데 필수적이다.</w:t>
      </w:r>
    </w:p>
    <w:p>
      <w:pPr>
        <w:spacing w:after="120"/>
        <w:ind w:firstLine="400"/>
      </w:pPr>
      <w:r>
        <w:t>하지만 집단행동 지속 과정에는 여러 어려움이 따른다. 첫째, 참여자 간 동상이몽으로 목표 설정과 전략 수립에 갈등이 발생하기 쉽다. 둘째, 무임승차나 이기주의적 태도 확산 시 결속력이 약화된다. 셋째, 외부 저항과 시간 경과에 따른 피로감은 초기 열정을 감소시키고 참여율 저하로 이어진다. 이는 집단행동 와해를 초래할 수 있다.</w:t>
      </w:r>
    </w:p>
    <w:p>
      <w:pPr>
        <w:spacing w:after="120"/>
        <w:ind w:firstLine="400"/>
      </w:pPr>
      <w:r>
        <w:t>따라서 어려움 극복과 성공적인 집단행동을 위해서는 다각적인 방안 모색이 요구된다. 명확한 목표 공유, 투명한 의사소통, 그리고 강력하면서도 민주적인 리더십이 핵심이다. 참여자들의 지속적인 교육과 책임감 부여를 통해 무임승차를 방지하고 공동체 의식을 함양해야 한다. 이 노력들이 수반될 때, 집단행동은 사회 변혁을 위한 강력한 수단으로 기능함이 파악된다.</w:t>
      </w:r>
    </w:p>
    <w:p>
      <w:r>
        <w:br/>
      </w:r>
    </w:p>
    <w:p>
      <w:pPr>
        <w:pStyle w:val="Heading1"/>
      </w:pPr>
      <w:r>
        <w:t>3. TỪ VỰNG (VOCABULARY)</w:t>
      </w:r>
    </w:p>
    <w:p>
      <w:pPr>
        <w:pStyle w:val="ListBullet"/>
      </w:pPr>
      <w:r>
        <w:rPr>
          <w:b/>
          <w:color w:val="003296"/>
        </w:rPr>
        <w:t>변동하다</w:t>
      </w:r>
      <w:r>
        <w:t xml:space="preserve"> : biến động, thay đổi không ngừng, lên xuống hoặc dao động.</w:t>
      </w:r>
      <w:r>
        <w:rPr>
          <w:color w:val="646464"/>
          <w:sz w:val="20"/>
        </w:rPr>
        <w:br/>
        <w:t xml:space="preserve">   └ 💡 사회는 끊임없이 변동하는 유기체와 같습니다.</w:t>
      </w:r>
    </w:p>
    <w:p>
      <w:pPr>
        <w:pStyle w:val="ListBullet"/>
      </w:pPr>
      <w:r>
        <w:rPr>
          <w:b/>
          <w:color w:val="003296"/>
        </w:rPr>
        <w:t>복합적</w:t>
      </w:r>
      <w:r>
        <w:t xml:space="preserve"> : phức hợp, phức tạp, bao gồm nhiều yếu tố hoặc khía cạnh khác nhau.</w:t>
      </w:r>
      <w:r>
        <w:rPr>
          <w:color w:val="646464"/>
          <w:sz w:val="20"/>
        </w:rPr>
        <w:br/>
        <w:t xml:space="preserve">   └ 💡 이 문제는 매우 복합적이어서 해결하기 어렵습니다.</w:t>
      </w:r>
    </w:p>
    <w:p>
      <w:pPr>
        <w:pStyle w:val="ListBullet"/>
      </w:pPr>
      <w:r>
        <w:rPr>
          <w:b/>
          <w:color w:val="003296"/>
        </w:rPr>
        <w:t>난제</w:t>
      </w:r>
      <w:r>
        <w:t xml:space="preserve"> : vấn đề khó khăn, nan giải, đòi hỏi nhiều nỗ lực để giải quyết.</w:t>
      </w:r>
      <w:r>
        <w:rPr>
          <w:color w:val="646464"/>
          <w:sz w:val="20"/>
        </w:rPr>
        <w:br/>
        <w:t xml:space="preserve">   └ 💡 지구 온난화는 인류가 직면한 가장 큰 난제 중 하나이다.</w:t>
      </w:r>
    </w:p>
    <w:p>
      <w:pPr>
        <w:pStyle w:val="ListBullet"/>
      </w:pPr>
      <w:r>
        <w:rPr>
          <w:b/>
          <w:color w:val="003296"/>
        </w:rPr>
        <w:t>직면하다</w:t>
      </w:r>
      <w:r>
        <w:t xml:space="preserve"> : đối mặt, đương đầu với một tình huống, vấn đề hoặc thử thách.</w:t>
      </w:r>
      <w:r>
        <w:rPr>
          <w:color w:val="646464"/>
          <w:sz w:val="20"/>
        </w:rPr>
        <w:br/>
        <w:t xml:space="preserve">   └ 💡 우리는 새로운 도전에 직면할 준비가 되어 있습니다.</w:t>
      </w:r>
    </w:p>
    <w:p>
      <w:r>
        <w:br/>
      </w:r>
    </w:p>
    <w:p>
      <w:pPr>
        <w:pStyle w:val="Heading1"/>
      </w:pPr>
      <w:r>
        <w:t>4. NGỮ PHÁP (GRAMMAR)</w:t>
      </w:r>
    </w:p>
    <w:p>
      <w:pPr>
        <w:pStyle w:val="ListBullet"/>
      </w:pPr>
      <w:r>
        <w:rPr>
          <w:b/>
          <w:color w:val="006432"/>
        </w:rPr>
        <w:t>-고자</w:t>
      </w:r>
      <w:r>
        <w:t xml:space="preserve"> : Thể hiện ý định hoặc mục đích của hành động phía trước, tương đương với 'để làm gì', 'với ý định làm gì'. Thường dùng trong văn viết trang trọng hoặc các bài phát biểu, mang sắc thái quyết tâm.</w:t>
      </w:r>
      <w:r>
        <w:rPr>
          <w:color w:val="646464"/>
          <w:sz w:val="20"/>
        </w:rPr>
        <w:br/>
        <w:t xml:space="preserve">   └ 💡 더 나은 사회를 만들고자 우리는 함께 노력해야 합니다.</w:t>
      </w:r>
    </w:p>
    <w:p>
      <w:pPr>
        <w:pStyle w:val="ListBullet"/>
      </w:pPr>
      <w:r>
        <w:rPr>
          <w:b/>
          <w:color w:val="006432"/>
        </w:rPr>
        <w:t>-기에</w:t>
      </w:r>
      <w:r>
        <w:t xml:space="preserve"> : Nối hai mệnh đề, mệnh đề trước là lý do, nguyên nhân cho mệnh đề sau. Tương tự '-기 때문에' nhưng mang sắc thái trang trọng, học thuật hơn, thường dùng trong văn viết.</w:t>
      </w:r>
      <w:r>
        <w:rPr>
          <w:color w:val="646464"/>
          <w:sz w:val="20"/>
        </w:rPr>
        <w:br/>
        <w:t xml:space="preserve">   └ 💡 문제가 구조적 성격을 띠기에 개별 대응은 한계가 있습니다.</w:t>
      </w:r>
    </w:p>
    <w:p>
      <w:pPr>
        <w:pStyle w:val="ListBullet"/>
      </w:pPr>
      <w:r>
        <w:rPr>
          <w:b/>
          <w:color w:val="006432"/>
        </w:rPr>
        <w:t>-ㄹ/을 띠다</w:t>
      </w:r>
      <w:r>
        <w:t xml:space="preserve"> : Có nghĩa 'mang tính chất', 'có đặc điểm' hoặc 'biểu hiện' một trạng thái nào đó. Thường dùng để mô tả bản chất của sự vật, hiện tượng một cách học thuật.</w:t>
      </w:r>
      <w:r>
        <w:rPr>
          <w:color w:val="646464"/>
          <w:sz w:val="20"/>
        </w:rPr>
        <w:br/>
        <w:t xml:space="preserve">   └ 💡 그의 표정은 슬픔을 띠고 있었다.</w:t>
      </w:r>
    </w:p>
    <w:p>
      <w:r>
        <w:br/>
      </w:r>
    </w:p>
    <w:p>
      <w:pPr>
        <w:pStyle w:val="Heading1"/>
      </w:pPr>
      <w:r>
        <w:t>5. CLOZE TEST (ĐIỀN CHỖ TRỐNG)</w:t>
      </w:r>
    </w:p>
    <w:p>
      <w:r>
        <w:t>📝 Câu hỏi: 사회는 끊임없이 변동하며, 개인의 힘만으로는 해결하기 어려운 복합적 문제에 [ ___ ]한다.</w:t>
      </w:r>
    </w:p>
    <w:p>
      <w:r>
        <w:t>✅ Đáp án:  직면</w:t>
      </w:r>
    </w:p>
    <w:p>
      <w:r>
        <w:t>💡 Gợi ý:   đối mặt, đương đầu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