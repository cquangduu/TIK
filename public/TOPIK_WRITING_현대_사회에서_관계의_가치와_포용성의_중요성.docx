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TOPIK II CÂU 54 - 현대 사회에서 관계의 가치와 포용성의 중요성</w:t>
      </w:r>
    </w:p>
    <w:p>
      <w:r>
        <w:t>Nguồn tin: https://www.hani.co.kr/arti/opinion/column/1242809.html</w:t>
      </w:r>
    </w:p>
    <w:p>
      <w:r>
        <w:t>Ngày tạo: 02/02/2026</w:t>
      </w:r>
    </w:p>
    <w:p>
      <w:r>
        <w:t>------------------------------------------------------------</w:t>
      </w:r>
    </w:p>
    <w:p>
      <w:pPr>
        <w:pStyle w:val="Heading1"/>
      </w:pPr>
      <w:r>
        <w:t>1. ĐỀ BÀI (QUESTION)</w:t>
      </w:r>
    </w:p>
    <w:tbl>
      <w:tblPr>
        <w:tblStyle w:val="TableGrid"/>
        <w:tblW w:type="auto" w:w="0"/>
        <w:tblLook w:firstColumn="1" w:firstRow="1" w:lastColumn="0" w:lastRow="0" w:noHBand="0" w:noVBand="1" w:val="04A0"/>
      </w:tblPr>
      <w:tblGrid>
        <w:gridCol w:w="8640"/>
      </w:tblGrid>
      <w:tr>
        <w:tc>
          <w:tcPr>
            <w:tcW w:type="dxa" w:w="8640"/>
          </w:tcPr>
          <w:p/>
          <w:p>
            <w:pPr>
              <w:spacing w:after="240"/>
            </w:pPr>
            <w:r>
              <w:t>다음을 주제로 하여 자신의 생각을 600~700자로 글을 쓰십시오. (30점)</w:t>
              <w:br/>
              <w:br/>
              <w:t>현대 사회는 개인의 자유와 독립을 중요하게 생각하며 빠르게 변화하고 있습니다. 이러한 변화 속에서 사람들은 때로는 깊은 고립감을 느끼기도 하며, 진정한 관계 맺기에 대한 갈증을 느끼고 있습니다. 이에 따라 타인과의 따뜻한 소통과 서로를 포용하는 자세가 더욱 중요해지고 있습니다.</w:t>
              <w:br/>
              <w:br/>
              <w:t>&lt;조건&gt;</w:t>
              <w:br/>
              <w:t>• 현대 사회에서 고립감이 심화되고 관계의 중요성이 부각되는 원인은 무엇인지 서술하십시오.</w:t>
              <w:br/>
              <w:t>• 이러한 현상이 개인과 사회에 미치는 영향은 무엇인지 설명하십시오.</w:t>
              <w:br/>
              <w:t>• 고립감을 극복하고 건강한 관계를 회복하기 위한 해결 방안이나 미래 방향은 무엇인지 구체적으로 제시하십시오.</w:t>
            </w:r>
          </w:p>
        </w:tc>
      </w:tr>
    </w:tbl>
    <w:p>
      <w:r>
        <w:br/>
      </w:r>
    </w:p>
    <w:p>
      <w:pPr>
        <w:pStyle w:val="Heading1"/>
      </w:pPr>
      <w:r>
        <w:t>2. BÀI VĂN MẪU (MODEL ESSAY)</w:t>
      </w:r>
    </w:p>
    <w:p>
      <w:pPr>
        <w:pStyle w:val="Heading3"/>
      </w:pPr>
      <w:r>
        <w:t>🇰🇷 Tiếng Hàn:</w:t>
      </w:r>
    </w:p>
    <w:p>
      <w:pPr>
        <w:spacing w:after="120"/>
        <w:ind w:firstLine="400"/>
      </w:pPr>
      <w:r>
        <w:t>현대 사회는 개인의 자유와 독립을 최우선 가치로 여기며 급변하는 양상을 보인다. 이러한 변화는 각자의 삶을 주체적으로 영위할 기회를 제공하지만, 동시에 깊은 고립감과 진정한 관계에 대한 갈증을 유발한다. 이에 타인과의 따뜻한 소통과 포용적 자세의 중요성이 어느 때보다 강조된다.</w:t>
      </w:r>
    </w:p>
    <w:p>
      <w:pPr>
        <w:spacing w:after="120"/>
        <w:ind w:firstLine="400"/>
      </w:pPr>
      <w:r>
        <w:t>무엇보다도 현대 사회에서 고립감 심화 및 관계 중요성 부각의 원인은 다음과 같이 파악된다. 첫째, 개인주의 확산은 타인과의 물리적, 정서적 거리를 멀어지게 하는 경향이 짙다. 둘째, 비대면 소통 방식의 보편화는 피상적 관계를 양산하며 깊이 있는 교류를 저해한다. 셋째, 무한 경쟁 사회 속 생존 투쟁은 사람들이 서로에게 벽을 치게 만들고, 이는 **각자도생**으로 이어져 연대 의식 약화를 초래한다.</w:t>
      </w:r>
    </w:p>
    <w:p>
      <w:pPr>
        <w:spacing w:after="120"/>
        <w:ind w:firstLine="400"/>
      </w:pPr>
      <w:r>
        <w:t>이와 더불어 이러한 현상은 개인과 사회 전반에 걸쳐 부정적 영향을 미친다. 개인적으로는 외로움, 우울증 등 정신 건강 문제를 야기하며 삶의 만족도를 저하시킨다. 사회적으로는 신뢰 부족과 공동체 의식 약화로 사회적 갈등을 심화시키고, 집단 간 이해와 협력을 저해하여 사회 통합을 어렵게 만든다. 이는 결국 지속 가능한 사회 발전의 걸림돌로 작용하는 바, 그 폐해가 **명약관화**하다.</w:t>
      </w:r>
    </w:p>
    <w:p>
      <w:pPr>
        <w:spacing w:after="120"/>
        <w:ind w:firstLine="400"/>
      </w:pPr>
      <w:r>
        <w:t>따라서 고립감을 극복하고 건강한 관계를 회복하기 위해서는 다각적 노력이 요구된다. 개인은 능동적으로 타인에게 다가가 소통하려는 의지를 가져야 하며, 공감과 포용의 자세를 함양해야 한다. 사회적으로는 공동체 활동을 장려하고 세대 간 교류를 활성화하는 프로그램을 마련하여 유대감을 강화해야 한다. 또한, 학교 교육을 통해 관계의 중요성과 올바른 소통 방법을 가르치는 것이 중요하다. 이러한 노력들이 지속된다면 우리는 고립의 시대를 넘어 서로를 보듬는 따뜻한 사회를 구현할 수 있을 것으로 기대된다.</w:t>
      </w:r>
    </w:p>
    <w:p>
      <w:r>
        <w:br/>
      </w:r>
    </w:p>
    <w:p>
      <w:pPr>
        <w:pStyle w:val="Heading1"/>
      </w:pPr>
      <w:r>
        <w:t>3. TỪ VỰNG (VOCABULARY)</w:t>
      </w:r>
    </w:p>
    <w:p>
      <w:pPr>
        <w:pStyle w:val="ListBullet"/>
      </w:pPr>
      <w:r>
        <w:rPr>
          <w:b/>
          <w:color w:val="003296"/>
        </w:rPr>
        <w:t>고립감</w:t>
      </w:r>
      <w:r>
        <w:t xml:space="preserve"> : Cảm giác bị cô lập, lẻ loi</w:t>
      </w:r>
      <w:r>
        <w:rPr>
          <w:color w:val="646464"/>
          <w:sz w:val="20"/>
        </w:rPr>
        <w:br/>
        <w:t xml:space="preserve">   └ 💡 외국 생활을 하면서 고립감을 느꼈다.</w:t>
      </w:r>
    </w:p>
    <w:p>
      <w:pPr>
        <w:pStyle w:val="ListBullet"/>
      </w:pPr>
      <w:r>
        <w:rPr>
          <w:b/>
          <w:color w:val="003296"/>
        </w:rPr>
        <w:t>포용적 자세</w:t>
      </w:r>
      <w:r>
        <w:t xml:space="preserve"> : Thái độ bao dung, rộng lượng</w:t>
      </w:r>
      <w:r>
        <w:rPr>
          <w:color w:val="646464"/>
          <w:sz w:val="20"/>
        </w:rPr>
        <w:br/>
        <w:t xml:space="preserve">   └ 💡 우리는 서로를 포용적 자세로 대해야 한다.</w:t>
      </w:r>
    </w:p>
    <w:p>
      <w:pPr>
        <w:pStyle w:val="ListBullet"/>
      </w:pPr>
      <w:r>
        <w:rPr>
          <w:b/>
          <w:color w:val="003296"/>
        </w:rPr>
        <w:t>각자도생</w:t>
      </w:r>
      <w:r>
        <w:t xml:space="preserve"> : Mỗi người tự lo liệu, tự sinh tồn</w:t>
      </w:r>
      <w:r>
        <w:rPr>
          <w:color w:val="646464"/>
          <w:sz w:val="20"/>
        </w:rPr>
        <w:br/>
        <w:t xml:space="preserve">   └ 💡 요즘처럼 힘든 시기에는 각자도생하는 수밖에 없다.</w:t>
      </w:r>
    </w:p>
    <w:p>
      <w:r>
        <w:br/>
      </w:r>
    </w:p>
    <w:p>
      <w:pPr>
        <w:pStyle w:val="Heading1"/>
      </w:pPr>
      <w:r>
        <w:t>4. NGỮ PHÁP (GRAMMAR)</w:t>
      </w:r>
    </w:p>
    <w:p>
      <w:pPr>
        <w:pStyle w:val="ListBullet"/>
      </w:pPr>
      <w:r>
        <w:rPr>
          <w:b/>
          <w:color w:val="006432"/>
        </w:rPr>
        <w:t>-는 양상을 보인다</w:t>
      </w:r>
      <w:r>
        <w:t xml:space="preserve"> : Cho thấy một xu hướng/diện mạo/tình hình...</w:t>
      </w:r>
      <w:r>
        <w:rPr>
          <w:color w:val="646464"/>
          <w:sz w:val="20"/>
        </w:rPr>
        <w:br/>
        <w:t xml:space="preserve">   └ 💡 최근 경제는 회복되는 양상을 보이고 있다.</w:t>
      </w:r>
    </w:p>
    <w:p>
      <w:pPr>
        <w:pStyle w:val="ListBullet"/>
      </w:pPr>
      <w:r>
        <w:rPr>
          <w:b/>
          <w:color w:val="006432"/>
        </w:rPr>
        <w:t>-을/를 최우선 가치로 여기다</w:t>
      </w:r>
      <w:r>
        <w:t xml:space="preserve"> : Coi... là giá trị ưu tiên hàng đầu</w:t>
      </w:r>
      <w:r>
        <w:rPr>
          <w:color w:val="646464"/>
          <w:sz w:val="20"/>
        </w:rPr>
        <w:br/>
        <w:t xml:space="preserve">   └ 💡 환경 보호를 최우선 가치로 여기는 기업들이 많아졌다.</w:t>
      </w:r>
    </w:p>
    <w:p>
      <w:r>
        <w:br/>
      </w:r>
    </w:p>
    <w:p>
      <w:pPr>
        <w:pStyle w:val="Heading1"/>
      </w:pPr>
      <w:r>
        <w:t>5. CLOZE TEST (ĐIỀN CHỖ TRỐNG)</w:t>
      </w:r>
    </w:p>
    <w:p>
      <w:r>
        <w:t>📝 Câu hỏi: 무한 경쟁 사회 속 생존 투쟁은 사람들이 서로에게 벽을 치게 만들고, 이는 [ ___ ]으로 이어져 연대 의식 약화를 초래한다.</w:t>
      </w:r>
    </w:p>
    <w:p>
      <w:r>
        <w:t>✅ Đáp án:  각자도생</w:t>
      </w:r>
    </w:p>
    <w:p>
      <w:r>
        <w:t>💡 Gợi ý:   Mỗi người tự lo liệu, tự sinh tồn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