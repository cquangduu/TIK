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TOPIK II CÂU 54 - 인공지능 시대의 창작물과 윤리적 문제</w:t>
      </w:r>
    </w:p>
    <w:p>
      <w:r>
        <w:t>Nguồn tin: https://www.hani.co.kr/arti/opinion/column/1242877.html</w:t>
      </w:r>
    </w:p>
    <w:p>
      <w:r>
        <w:t>Ngày tạo: 02/02/2026</w:t>
      </w:r>
    </w:p>
    <w:p>
      <w:r>
        <w:t>------------------------------------------------------------</w:t>
      </w:r>
    </w:p>
    <w:p>
      <w:pPr>
        <w:pStyle w:val="Heading1"/>
      </w:pPr>
      <w:r>
        <w:t>1. ĐỀ BÀI (QUESTION)</w:t>
      </w:r>
    </w:p>
    <w:tbl>
      <w:tblPr>
        <w:tblStyle w:val="TableGrid"/>
        <w:tblW w:type="auto" w:w="0"/>
        <w:tblLook w:firstColumn="1" w:firstRow="1" w:lastColumn="0" w:lastRow="0" w:noHBand="0" w:noVBand="1" w:val="04A0"/>
      </w:tblPr>
      <w:tblGrid>
        <w:gridCol w:w="8640"/>
      </w:tblGrid>
      <w:tr>
        <w:tc>
          <w:tcPr>
            <w:tcW w:type="dxa" w:w="8640"/>
          </w:tcPr>
          <w:p/>
          <w:p>
            <w:pPr>
              <w:spacing w:after="240"/>
            </w:pPr>
            <w:r>
              <w:t>다음을 주제로 하여 자신의 생각을 600~700자로 글을 쓰십시오. (30점)</w:t>
              <w:br/>
              <w:br/>
              <w:t>최근 인공지능(AI) 기술이 급속도로 발전하면서 예술, 문학, 음악 등 다양한 창작 분야에 큰 영향을 미치고 있습니다. AI는 창작 활동에 새로운 가능성을 열어주기도 하지만, 동시에 여러 윤리적, 사회적 문제들을 야기하고 있습니다.</w:t>
              <w:br/>
              <w:br/>
              <w:t>&lt;조건&gt;</w:t>
              <w:br/>
              <w:t>• 인공지능 창작물이 증가하는 원인은 무엇인지 설명하십시오.</w:t>
              <w:br/>
              <w:t>• 인공지능 창작물의 확산이 사회에 미치는 긍정적 및 부정적 영향에 대해 논하십시오.</w:t>
              <w:br/>
              <w:t>• 인공지능 시대에 바람직한 창작 활동과 윤리적 기준을 확립하기 위한 방안을 제시하십시오.</w:t>
            </w:r>
          </w:p>
        </w:tc>
      </w:tr>
    </w:tbl>
    <w:p>
      <w:r>
        <w:br/>
      </w:r>
    </w:p>
    <w:p>
      <w:pPr>
        <w:pStyle w:val="Heading1"/>
      </w:pPr>
      <w:r>
        <w:t>2. BÀI VĂN MẪU (MODEL ESSAY)</w:t>
      </w:r>
    </w:p>
    <w:p>
      <w:pPr>
        <w:pStyle w:val="Heading3"/>
      </w:pPr>
      <w:r>
        <w:t>🇰🇷 Tiếng Hàn:</w:t>
      </w:r>
    </w:p>
    <w:p>
      <w:pPr>
        <w:spacing w:after="120"/>
        <w:ind w:firstLine="400"/>
      </w:pPr>
      <w:r>
        <w:t>최근 인공지능(AI) 기술의 급속한 발전은 예술, 문학, 음악 등 창작 분야에 전례 없는 변화를 가져오고 있다. AI는 새로운 창작의 지평을 열어주는 동시에, 저작권, 윤리 및 사회적 가치와 관련된 복잡한 문제들을 야기한다. 이러한 배경 속에서 AI 창작물의 증가 원인과 사회적 영향, 그리고 바람직한 창작 활동의 방향성을 모색하는 것은 시대적 과제로 부각된다.</w:t>
      </w:r>
    </w:p>
    <w:p>
      <w:pPr>
        <w:spacing w:after="120"/>
        <w:ind w:firstLine="400"/>
      </w:pPr>
      <w:r>
        <w:t>우선, 인공지능 창작물이 급증하는 원인은 기술적 진보와 효율성 추구에서 찾을 수 있다. 딥러닝과 대규모 언어 모델(LLM)의 발달은 AI가 인간의 창작물을 학습하고 새로운 결과물을 생성하는 능력을 비약적으로 향상시켰다. AI는 방대한 데이터를 기반으로 단시간에 다양한 시안을 도출하여 창작 시간과 비용을 획기적으로 절감한다. 이로 인해 전문가뿐 아니라 일반 사용자도 손쉽게 창작 활동에 참여하게 되면서 AI 창작물 생산이 기하급수적으로 늘어나는 양상을 보인다.</w:t>
      </w:r>
    </w:p>
    <w:p>
      <w:pPr>
        <w:spacing w:after="120"/>
        <w:ind w:firstLine="400"/>
      </w:pPr>
      <w:r>
        <w:t>이러한 AI 창작물의 확산은 사회에 양면적인 영향을 미친다. 긍정적 측면에서 AI는 창작의 진입 장벽을 낮춰 누구나 예술 활동에 참여할 기회를 제공하며, 인간 창작자의 영감과 생산성을 증대시키는 도구로 활용되어 **일석이조**의 효과를 가져온다. 이는 새로운 예술 형식의 탄생과 창의성 확장을 촉진한다. 하지만 동시에 여러 부정적 영향도 분명하다. 저작권 침해, 원작자의 권리 문제, AI 창작물의 상업적 이용에 따른 인간 창작 가치 훼손은 **설상가상**으로 심화되는 문제로 지적된다. 또한, AI가 생성한 허위 정보나 가짜 뉴스 등 윤리적 문제 또한 사회적 혼란을 야기할 수 있다.</w:t>
      </w:r>
    </w:p>
    <w:p>
      <w:pPr>
        <w:spacing w:after="120"/>
        <w:ind w:firstLine="400"/>
      </w:pPr>
      <w:r>
        <w:t>따라서 인공지능 시대에 바람직한 창작 활동을 위해서는 AI를 인간 창작의 보조 도구로 인식하고 활용함이 중요하다. 인간 고유의 통찰력과 비판적 사고를 바탕으로 AI의 한계를 보완하며, AI와의 협업을 통해 독창적 가치를 창출해야 한다. 윤리적 기준 확립을 위해서는 AI 창작물의 투명한 공개 원칙을 의무화하고, 저작권 및 소유권에 대한 명확한 법적, 제도적 장치를 마련함이 요구된다. 더불어 AI 창작물로 인한 사회적 부작용을 최소화하기 위한 교육과 인식 개선 노력은 **유비무환**의 자세로 지속되어야 한다. 이러한 다각적인 노력을 통해 AI가 인간 창의성을 위협하기보다 풍요롭게 하는 미래를 지향한다.</w:t>
      </w:r>
    </w:p>
    <w:p>
      <w:r>
        <w:br/>
      </w:r>
    </w:p>
    <w:p>
      <w:pPr>
        <w:pStyle w:val="Heading1"/>
      </w:pPr>
      <w:r>
        <w:t>3. TỪ VỰNG (VOCABULARY)</w:t>
      </w:r>
    </w:p>
    <w:p>
      <w:pPr>
        <w:pStyle w:val="ListBullet"/>
      </w:pPr>
      <w:r>
        <w:rPr>
          <w:b/>
          <w:color w:val="003296"/>
        </w:rPr>
        <w:t>전례 없는</w:t>
      </w:r>
      <w:r>
        <w:t xml:space="preserve"> : Chưa từng có tiền lệ, chưa từng xảy ra trước đây.</w:t>
      </w:r>
      <w:r>
        <w:rPr>
          <w:color w:val="646464"/>
          <w:sz w:val="20"/>
        </w:rPr>
        <w:br/>
        <w:t xml:space="preserve">   └ 💡 이것은 우리 회사 역사상 전례 없는 성공입니다.</w:t>
      </w:r>
    </w:p>
    <w:p>
      <w:pPr>
        <w:pStyle w:val="ListBullet"/>
      </w:pPr>
      <w:r>
        <w:rPr>
          <w:b/>
          <w:color w:val="003296"/>
        </w:rPr>
        <w:t>야기하다</w:t>
      </w:r>
      <w:r>
        <w:t xml:space="preserve"> : Gây ra, dẫn đến (thường là những vấn đề, rắc rối).</w:t>
      </w:r>
      <w:r>
        <w:rPr>
          <w:color w:val="646464"/>
          <w:sz w:val="20"/>
        </w:rPr>
        <w:br/>
        <w:t xml:space="preserve">   └ 💡 급격한 환경 변화는 심각한 문제들을 야기할 수 있습니다.</w:t>
      </w:r>
    </w:p>
    <w:p>
      <w:pPr>
        <w:pStyle w:val="ListBullet"/>
      </w:pPr>
      <w:r>
        <w:rPr>
          <w:b/>
          <w:color w:val="003296"/>
        </w:rPr>
        <w:t>일석이조</w:t>
      </w:r>
      <w:r>
        <w:t xml:space="preserve"> : Nhất tiễn song điêu (Một mũi tên trúng hai đích).</w:t>
      </w:r>
      <w:r>
        <w:rPr>
          <w:color w:val="646464"/>
          <w:sz w:val="20"/>
        </w:rPr>
        <w:br/>
        <w:t xml:space="preserve">   └ 💡 운동과 다이어트를 동시에 하면 일석이조의 효과를 얻을 수 있습니다.</w:t>
      </w:r>
    </w:p>
    <w:p>
      <w:r>
        <w:br/>
      </w:r>
    </w:p>
    <w:p>
      <w:pPr>
        <w:pStyle w:val="Heading1"/>
      </w:pPr>
      <w:r>
        <w:t>4. NGỮ PHÁP (GRAMMAR)</w:t>
      </w:r>
    </w:p>
    <w:p>
      <w:pPr>
        <w:pStyle w:val="ListBullet"/>
      </w:pPr>
      <w:r>
        <w:rPr>
          <w:b/>
          <w:color w:val="006432"/>
        </w:rPr>
        <w:t>-는 동시에</w:t>
      </w:r>
      <w:r>
        <w:t xml:space="preserve"> : Cấu trúc này diễn tả hai hành động hoặc trạng thái xảy ra đồng thời.</w:t>
      </w:r>
      <w:r>
        <w:rPr>
          <w:color w:val="646464"/>
          <w:sz w:val="20"/>
        </w:rPr>
        <w:br/>
        <w:t xml:space="preserve">   └ 💡 그는 학생인 동시에 회사원이기도 하다.</w:t>
      </w:r>
    </w:p>
    <w:p>
      <w:pPr>
        <w:pStyle w:val="ListBullet"/>
      </w:pPr>
      <w:r>
        <w:rPr>
          <w:b/>
          <w:color w:val="006432"/>
        </w:rPr>
        <w:t>-를 위해서는 ~함이 중요하다</w:t>
      </w:r>
      <w:r>
        <w:t xml:space="preserve"> : Để làm gì đó (mục đích), thì việc làm gì đó (hành động) là quan trọng.</w:t>
      </w:r>
      <w:r>
        <w:rPr>
          <w:color w:val="646464"/>
          <w:sz w:val="20"/>
        </w:rPr>
        <w:br/>
        <w:t xml:space="preserve">   └ 💡 건강을 위해서는 꾸준히 운동함이 중요합니다.</w:t>
      </w:r>
    </w:p>
    <w:p>
      <w:pPr>
        <w:pStyle w:val="ListBullet"/>
      </w:pPr>
      <w:r>
        <w:rPr>
          <w:b/>
          <w:color w:val="006432"/>
        </w:rPr>
        <w:t>-을 통해 ~ 창출해야 한다</w:t>
      </w:r>
      <w:r>
        <w:t xml:space="preserve"> : Thông qua phương tiện/cách thức nào đó, phải tạo ra/sản sinh ra (giá trị, lợi nhuận).</w:t>
      </w:r>
      <w:r>
        <w:rPr>
          <w:color w:val="646464"/>
          <w:sz w:val="20"/>
        </w:rPr>
        <w:br/>
        <w:t xml:space="preserve">   └ 💡 적극적인 소통을 통해 새로운 아이디어를 창출해야 합니다.</w:t>
      </w:r>
    </w:p>
    <w:p>
      <w:r>
        <w:br/>
      </w:r>
    </w:p>
    <w:p>
      <w:pPr>
        <w:pStyle w:val="Heading1"/>
      </w:pPr>
      <w:r>
        <w:t>5. CLOZE TEST (ĐIỀN CHỖ TRỐNG)</w:t>
      </w:r>
    </w:p>
    <w:p>
      <w:r>
        <w:t>📝 Câu hỏi: AI는 새로운 창작의 지평을 열어주는 동시에, 저작권, 윤리 및 사회적 가치와 관련된 복잡한 문제들을 [ ___ ].</w:t>
      </w:r>
    </w:p>
    <w:p>
      <w:r>
        <w:t>✅ Đáp án:  야기한다</w:t>
      </w:r>
    </w:p>
    <w:p>
      <w:r>
        <w:t>💡 Gợi ý:   gây ra, dẫn đến (vấn đề)</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