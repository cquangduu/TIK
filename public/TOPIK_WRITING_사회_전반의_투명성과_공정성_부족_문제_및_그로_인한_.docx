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사회 전반의 투명성과 공정성 부족 문제 및 그로 인한 사회적 신뢰 하락</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사회에서 공정성과 투명성은 매우 중요한 가치로 여겨집니다. 그러나 때로는 사회 각 분야에서 이러한 가치들이 제대로 지켜지지 않는다는 비판이 제기되기도 합니다. 이로 인해 사회 전반의 신뢰가 흔들리는 현상이 나타나고 있습니다.</w:t>
              <w:br/>
              <w:br/>
              <w:t>&lt;조건&gt;</w:t>
              <w:br/>
              <w:t>• 사회의 공정성과 투명성이 부족해지는 원인은 무엇인지 쓰십시오.</w:t>
              <w:br/>
              <w:t>• 이러한 현상이 개인과 사회에 미치는 부정적인 영향에 대해 쓰십시오.</w:t>
              <w:br/>
              <w:t>• 사회의 신뢰를 회복하고 공정성과 투명성을 높이기 위한 해결 방안을 제시하십시오.</w:t>
            </w:r>
          </w:p>
        </w:tc>
      </w:tr>
    </w:tbl>
    <w:p>
      <w:r>
        <w:br/>
      </w:r>
    </w:p>
    <w:p>
      <w:pPr>
        <w:pStyle w:val="Heading1"/>
      </w:pPr>
      <w:r>
        <w:t>2. BÀI VĂN MẪU (MODEL ESSAY)</w:t>
      </w:r>
    </w:p>
    <w:p>
      <w:pPr>
        <w:pStyle w:val="Heading3"/>
      </w:pPr>
      <w:r>
        <w:t>🇰🇷 Tiếng Hàn:</w:t>
      </w:r>
    </w:p>
    <w:p>
      <w:pPr>
        <w:spacing w:after="120"/>
        <w:ind w:firstLine="400"/>
      </w:pPr>
      <w:r>
        <w:t>현대 사회에서 공정성과 투명성은 지속 가능한 발전과 사회 통합의 핵심 가치로 여겨진다. 그러나 각 분야에서 이러한 가치들이 제대로 실현되지 못하면서 비판이 끊이지 않고, 신뢰 저하라는 심각한 문제로 이어진다. 본고에서는 공정성 및 투명성 부족의 원인, 개인과 사회에 미치는 영향, 그리고 신뢰 회복을 위한 해결 방안을 모색한다.</w:t>
      </w:r>
    </w:p>
    <w:p>
      <w:pPr>
        <w:spacing w:after="120"/>
        <w:ind w:firstLine="400"/>
      </w:pPr>
      <w:r>
        <w:t>우선, 공정성과 투명성 부족의 원인은 개인과 집단의 이기심과 도덕적 해이에서 비롯된다. 자신의 이익만을 추구하며 규정을 자의적으로 해석하는 아전인수식 태도는 불공정한 결과를 초래한다. 또한, 사회 전반의 책임 의식과 윤리 의식이 미흡하며, 제도적 감시 및 통제 시스템이 미비하다. 특히, 권력자의 불투명한 의사 결정 및 정보 은폐는 문제의 심각성을 더한다.</w:t>
      </w:r>
    </w:p>
    <w:p>
      <w:pPr>
        <w:spacing w:after="120"/>
        <w:ind w:firstLine="400"/>
      </w:pPr>
      <w:r>
        <w:t>이와 더불어, 이러한 현상은 개인과 사회 전반에 부정적 영향을 미친다. 개인은 불공정한 대우로 좌절감, 박탈감을 느끼며 사회 참여 의지가 저하된다. 특히 약자에게는 설상가상으로 기회마저 박탈되어 사회적 불평등이 심화된다. 사회적으로는 구성원 간 신뢰 붕괴 및 갈등 증폭으로 공동체 응집력이 약화된다. 나아가 국가 경쟁력 저하와 국제 신뢰도 하락으로 이어져 지속 가능한 발전을 저해한다.</w:t>
      </w:r>
    </w:p>
    <w:p>
      <w:pPr>
        <w:spacing w:after="120"/>
        <w:ind w:firstLine="400"/>
      </w:pPr>
      <w:r>
        <w:t>따라서, 사회의 신뢰를 회복하고 공정성, 투명성을 높이기 위한 노력이 요구된다. 우선, 개인의 윤리 의식 함양과 책임감 강화 교육이 선행되어야 한다. 또한, 제도적 투명성 확보와 독립적 감시 기구의 강력한 집행력이 필요하다. 시민 감시 및 내부 고발자 보호를 통한 정보 공개 유도도 필수적이다. 더불어 역지사지의 자세로 사회적 합의를 도출해야 한다. 이러한 총체적 노력을 통해 공정하고 투명한 사회를 구현하고 신뢰를 회복할 수 있을 것으로 파악된다.</w:t>
      </w:r>
    </w:p>
    <w:p>
      <w:r>
        <w:br/>
      </w:r>
    </w:p>
    <w:p>
      <w:pPr>
        <w:pStyle w:val="Heading1"/>
      </w:pPr>
      <w:r>
        <w:t>3. TỪ VỰNG (VOCABULARY)</w:t>
      </w:r>
    </w:p>
    <w:p>
      <w:pPr>
        <w:pStyle w:val="ListBullet"/>
      </w:pPr>
      <w:r>
        <w:rPr>
          <w:b/>
          <w:color w:val="003296"/>
        </w:rPr>
        <w:t>공정성</w:t>
      </w:r>
      <w:r>
        <w:t xml:space="preserve"> : Tính công bằng, không thiên vị</w:t>
      </w:r>
      <w:r>
        <w:rPr>
          <w:color w:val="646464"/>
          <w:sz w:val="20"/>
        </w:rPr>
        <w:br/>
        <w:t xml:space="preserve">   └ 💡 이 사회는 공정성을 중요하게 여깁니다.</w:t>
      </w:r>
    </w:p>
    <w:p>
      <w:pPr>
        <w:pStyle w:val="ListBullet"/>
      </w:pPr>
      <w:r>
        <w:rPr>
          <w:b/>
          <w:color w:val="003296"/>
        </w:rPr>
        <w:t>투명성</w:t>
      </w:r>
      <w:r>
        <w:t xml:space="preserve"> : Tính minh bạch, rõ ràng</w:t>
      </w:r>
      <w:r>
        <w:rPr>
          <w:color w:val="646464"/>
          <w:sz w:val="20"/>
        </w:rPr>
        <w:br/>
        <w:t xml:space="preserve">   └ 💡 정부의 투명한 정보 공개가 필요합니다.</w:t>
      </w:r>
    </w:p>
    <w:p>
      <w:pPr>
        <w:pStyle w:val="ListBullet"/>
      </w:pPr>
      <w:r>
        <w:rPr>
          <w:b/>
          <w:color w:val="003296"/>
        </w:rPr>
        <w:t>아전인수 (我田引水)</w:t>
      </w:r>
      <w:r>
        <w:t xml:space="preserve"> : Hành động/giải thích có lợi cho bản thân (thành ngữ)</w:t>
      </w:r>
      <w:r>
        <w:rPr>
          <w:color w:val="646464"/>
          <w:sz w:val="20"/>
        </w:rPr>
        <w:br/>
        <w:t xml:space="preserve">   └ 💡 그는 모든 상황을 아전인수식으로 해석했다.</w:t>
      </w:r>
    </w:p>
    <w:p>
      <w:pPr>
        <w:pStyle w:val="ListBullet"/>
      </w:pPr>
      <w:r>
        <w:rPr>
          <w:b/>
          <w:color w:val="003296"/>
        </w:rPr>
        <w:t>도덕적 해이</w:t>
      </w:r>
      <w:r>
        <w:t xml:space="preserve"> : Tình trạng thiếu đạo đức, liều lĩnh khi không chịu trách nhiệm</w:t>
      </w:r>
      <w:r>
        <w:rPr>
          <w:color w:val="646464"/>
          <w:sz w:val="20"/>
        </w:rPr>
        <w:br/>
        <w:t xml:space="preserve">   └ 💡 기업의 도덕적 해이가 사회 문제를 일으켰다.</w:t>
      </w:r>
    </w:p>
    <w:p>
      <w:pPr>
        <w:pStyle w:val="ListBullet"/>
      </w:pPr>
      <w:r>
        <w:rPr>
          <w:b/>
          <w:color w:val="003296"/>
        </w:rPr>
        <w:t>설상가상 (雪上加霜)</w:t>
      </w:r>
      <w:r>
        <w:t xml:space="preserve"> : Họa vô đơn chí, khó khăn chồng chất (thành ngữ)</w:t>
      </w:r>
      <w:r>
        <w:rPr>
          <w:color w:val="646464"/>
          <w:sz w:val="20"/>
        </w:rPr>
        <w:br/>
        <w:t xml:space="preserve">   └ 💡 시험에 떨어졌는데, 설상가상으로 감기까지 걸렸다.</w:t>
      </w:r>
    </w:p>
    <w:p>
      <w:r>
        <w:br/>
      </w:r>
    </w:p>
    <w:p>
      <w:pPr>
        <w:pStyle w:val="Heading1"/>
      </w:pPr>
      <w:r>
        <w:t>4. NGỮ PHÁP (GRAMMAR)</w:t>
      </w:r>
    </w:p>
    <w:p>
      <w:pPr>
        <w:pStyle w:val="ListBullet"/>
      </w:pPr>
      <w:r>
        <w:rPr>
          <w:b/>
          <w:color w:val="006432"/>
        </w:rPr>
        <w:t>-로 여겨진다</w:t>
      </w:r>
      <w:r>
        <w:t xml:space="preserve"> : Được coi là, được xem là (mang tính khách quan, học thuật)</w:t>
      </w:r>
      <w:r>
        <w:rPr>
          <w:color w:val="646464"/>
          <w:sz w:val="20"/>
        </w:rPr>
        <w:br/>
        <w:t xml:space="preserve">   └ 💡 건강은 가장 중요한 가치로 여겨진다.</w:t>
      </w:r>
    </w:p>
    <w:p>
      <w:pPr>
        <w:pStyle w:val="ListBullet"/>
      </w:pPr>
      <w:r>
        <w:rPr>
          <w:b/>
          <w:color w:val="006432"/>
        </w:rPr>
        <w:t>-에서 비롯된다</w:t>
      </w:r>
      <w:r>
        <w:t xml:space="preserve"> : Bắt nguồn từ, xuất phát từ</w:t>
      </w:r>
      <w:r>
        <w:rPr>
          <w:color w:val="646464"/>
          <w:sz w:val="20"/>
        </w:rPr>
        <w:br/>
        <w:t xml:space="preserve">   └ 💡 이 문제는 작은 오해에서 비롯되었다.</w:t>
      </w:r>
    </w:p>
    <w:p>
      <w:pPr>
        <w:pStyle w:val="ListBullet"/>
      </w:pPr>
      <w:r>
        <w:rPr>
          <w:b/>
          <w:color w:val="006432"/>
        </w:rPr>
        <w:t>-을/를 통한</w:t>
      </w:r>
      <w:r>
        <w:t xml:space="preserve"> : Thông qua (phương tiện, cách thức)</w:t>
      </w:r>
      <w:r>
        <w:rPr>
          <w:color w:val="646464"/>
          <w:sz w:val="20"/>
        </w:rPr>
        <w:br/>
        <w:t xml:space="preserve">   └ 💡 독서를 통한 지식 습득이 중요하다.</w:t>
      </w:r>
    </w:p>
    <w:p>
      <w:pPr>
        <w:pStyle w:val="ListBullet"/>
      </w:pPr>
      <w:r>
        <w:rPr>
          <w:b/>
          <w:color w:val="006432"/>
        </w:rPr>
        <w:t>-을/를 초래한다</w:t>
      </w:r>
      <w:r>
        <w:t xml:space="preserve"> : Gây ra, dẫn đến (thường là kết quả tiêu cực)</w:t>
      </w:r>
      <w:r>
        <w:rPr>
          <w:color w:val="646464"/>
          <w:sz w:val="20"/>
        </w:rPr>
        <w:br/>
        <w:t xml:space="preserve">   └ 💡 무관심은 큰 문제를 초래할 수 있다.</w:t>
      </w:r>
    </w:p>
    <w:p>
      <w:pPr>
        <w:pStyle w:val="ListBullet"/>
      </w:pPr>
      <w:r>
        <w:rPr>
          <w:b/>
          <w:color w:val="006432"/>
        </w:rPr>
        <w:t>-ㄹ/을 것으로 파악된다</w:t>
      </w:r>
      <w:r>
        <w:t xml:space="preserve"> : Được nhận định là, được xác định là (nhận định khách quan)</w:t>
      </w:r>
      <w:r>
        <w:rPr>
          <w:color w:val="646464"/>
          <w:sz w:val="20"/>
        </w:rPr>
        <w:br/>
        <w:t xml:space="preserve">   └ 💡 내년 경제는 성장할 것으로 파악된다.</w:t>
      </w:r>
    </w:p>
    <w:p>
      <w:r>
        <w:br/>
      </w:r>
    </w:p>
    <w:p>
      <w:pPr>
        <w:pStyle w:val="Heading1"/>
      </w:pPr>
      <w:r>
        <w:t>5. CLOZE TEST (ĐIỀN CHỖ TRỐNG)</w:t>
      </w:r>
    </w:p>
    <w:p>
      <w:r>
        <w:t>📝 Câu hỏi: 현대 사회에서 공정성과 투명성은 지속 가능한 발전과 사회 통합의 [ ___ ] 여겨진다.</w:t>
      </w:r>
    </w:p>
    <w:p>
      <w:r>
        <w:t>✅ Đáp án:  핵심 가치로</w:t>
      </w:r>
    </w:p>
    <w:p>
      <w:r>
        <w:t>💡 Gợi ý:   Giá trị cốt lõi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