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TOPIK II CÂU 54 - 공공기관에 대한 국민의 신뢰 하락 문제</w:t>
      </w:r>
    </w:p>
    <w:p>
      <w:r>
        <w:t>Nguồn tin: https://www.hani.co.kr/arti/opinion/editorial/1242619.html</w:t>
      </w:r>
    </w:p>
    <w:p>
      <w:r>
        <w:t>Ngày tạo: 01/02/2026</w:t>
      </w:r>
    </w:p>
    <w:p>
      <w:r>
        <w:t>------------------------------------------------------------</w:t>
      </w:r>
    </w:p>
    <w:p>
      <w:pPr>
        <w:pStyle w:val="Heading1"/>
      </w:pPr>
      <w:r>
        <w:t>1. ĐỀ BÀI (QUESTION)</w:t>
      </w:r>
    </w:p>
    <w:tbl>
      <w:tblPr>
        <w:tblStyle w:val="TableGrid"/>
        <w:tblW w:type="auto" w:w="0"/>
        <w:tblLook w:firstColumn="1" w:firstRow="1" w:lastColumn="0" w:lastRow="0" w:noHBand="0" w:noVBand="1" w:val="04A0"/>
      </w:tblPr>
      <w:tblGrid>
        <w:gridCol w:w="8640"/>
      </w:tblGrid>
      <w:tr>
        <w:tc>
          <w:tcPr>
            <w:tcW w:type="dxa" w:w="8640"/>
          </w:tcPr>
          <w:p/>
          <w:p>
            <w:pPr>
              <w:spacing w:after="240"/>
            </w:pPr>
            <w:r>
              <w:t>다음을 주제로 하여 자신의 생각을 600~700자로 글을 쓰십시오. (30점)</w:t>
              <w:br/>
              <w:br/>
              <w:t>사회를 유지하고 발전시키는 데 있어 공공기관에 대한 국민의 신뢰는 매우 중요한 가치입니다. 그러나 최근 여러 가지 이유로 공공기관에 대한 국민의 신뢰가 점차 낮아지고 있다는 목소리가 커지고 있습니다. 이러한 현상이 지속될 경우 사회 전반에 심각한 문제가 발생할 수 있습니다.</w:t>
              <w:br/>
              <w:br/>
              <w:t>&lt;조건&gt;</w:t>
              <w:br/>
              <w:t>1. 이러한 신뢰 하락의 원인은 무엇인지 서술하십시오.</w:t>
              <w:br/>
              <w:t>2. 국민 신뢰 하락이 사회에 미치는 부정적인 영향은 무엇인지 구체적으로 제시하십시오.</w:t>
              <w:br/>
              <w:t>3. 공공기관이 국민의 신뢰를 회복하기 위한 구체적인 방안은 무엇인지 논술하십시오.</w:t>
            </w:r>
          </w:p>
        </w:tc>
      </w:tr>
    </w:tbl>
    <w:p>
      <w:r>
        <w:br/>
      </w:r>
    </w:p>
    <w:p>
      <w:pPr>
        <w:pStyle w:val="Heading1"/>
      </w:pPr>
      <w:r>
        <w:t>2. BÀI VĂN MẪU (MODEL ESSAY)</w:t>
      </w:r>
    </w:p>
    <w:p>
      <w:pPr>
        <w:pStyle w:val="Heading3"/>
      </w:pPr>
      <w:r>
        <w:t>🇰🇷 Tiếng Hàn:</w:t>
      </w:r>
    </w:p>
    <w:p>
      <w:pPr>
        <w:spacing w:after="120"/>
        <w:ind w:firstLine="400"/>
      </w:pPr>
      <w:r>
        <w:t>사회를 유지하고 발전시키는 데 있어 공공기관에 대한 국민의 신뢰는 필수적인 가치로 여겨진다. 그러나 최근 부정부패와 비효율성 등의 문제로 인해 공공기관에 대한 국민의 신뢰가 점차 하락하고 있다는 목소리가 증대되고 있다. 이러한 현상은 사회 전반에 걸쳐 심각한 역기능을 초래할 수 있다는 점에서 우려가 깊다.</w:t>
      </w:r>
    </w:p>
    <w:p>
      <w:pPr>
        <w:spacing w:after="120"/>
        <w:ind w:firstLine="400"/>
      </w:pPr>
      <w:r>
        <w:t>우선, 신뢰 하락의 주요 원인은 공공기관의 불투명한 업무 처리와 특혜 시비에 기인한다. 일부 기관의 권한 남용, 부정부패 스캔들, 그리고 책임 회피성 태도는 국민의 실망감을 가중시키는 바이다. 또한, 정책 수립 및 집행 과정에서의 일관성 결여와 소통 부재는 국민과의 괴리감을 심화시켜, 어불성설(語不成說)이라 할 만한 비판을 자초한다. 이러한 요인들이 복합적으로 작용하여 신뢰의 기반을 약화시킨다.</w:t>
      </w:r>
    </w:p>
    <w:p>
      <w:pPr>
        <w:spacing w:after="120"/>
        <w:ind w:firstLine="400"/>
      </w:pPr>
      <w:r>
        <w:t>이와 더불어 국민 신뢰 하락이 사회에 미치는 부정적인 영향은 실로 지대하다. 공공정책의 추진력이 약화되어 사회적 합의 도출이 어려워지며, 이는 곧 사회 통합 저해로 이어진다. 더 나아가, 위기 상황 발생 시 정부의 대응 능력에 대한 불신은 사회 혼란을 가중시키고 공동체 의식을 훼손한다. 설상가상(雪上加霜)으로, 국민의 참여와 협력이 필수적인 정책들마저 외면당하면서 국가 발전의 동력이 상실될 수 있다.</w:t>
      </w:r>
    </w:p>
    <w:p>
      <w:pPr>
        <w:spacing w:after="120"/>
        <w:ind w:firstLine="400"/>
      </w:pPr>
      <w:r>
        <w:t>따라서 공공기관은 국민 신뢰 회복을 위한 부단한 노력을 기울여야 한다. 우선, 투명하고 공정한 업무 처리 시스템을 확립하고 엄정한 감사와 처벌로 부정부패를 척결해야 한다. 다음으로, 국민과의 소통 채널을 확대하여 정책 결정 과정에 시민의 의견을 반영하고 결과를 명확히 공개해야 한다. 모든 공공 서비스는 공명정대함을 바탕으로 제공되어야 하며, 책임성 있는 행정으로 국민의 신뢰를 재구축해야 한다. 이러한 노력은 건강한 사회를 위한 초석을 다지는 길이다.</w:t>
      </w:r>
    </w:p>
    <w:p>
      <w:r>
        <w:br/>
      </w:r>
    </w:p>
    <w:p>
      <w:pPr>
        <w:pStyle w:val="Heading1"/>
      </w:pPr>
      <w:r>
        <w:t>3. TỪ VỰNG (VOCABULARY)</w:t>
      </w:r>
    </w:p>
    <w:p>
      <w:pPr>
        <w:pStyle w:val="ListBullet"/>
      </w:pPr>
      <w:r>
        <w:rPr>
          <w:b/>
          <w:color w:val="003296"/>
        </w:rPr>
        <w:t>필수적인 가치</w:t>
      </w:r>
      <w:r>
        <w:t xml:space="preserve"> : giá trị cốt yếu</w:t>
      </w:r>
      <w:r>
        <w:rPr>
          <w:color w:val="646464"/>
          <w:sz w:val="20"/>
        </w:rPr>
        <w:br/>
        <w:t xml:space="preserve">   └ 💡 환경 보호는 인류에게 필수적인 가치입니다.</w:t>
      </w:r>
    </w:p>
    <w:p>
      <w:pPr>
        <w:pStyle w:val="ListBullet"/>
      </w:pPr>
      <w:r>
        <w:rPr>
          <w:b/>
          <w:color w:val="003296"/>
        </w:rPr>
        <w:t>증대되다</w:t>
      </w:r>
      <w:r>
        <w:t xml:space="preserve"> : gia tăng, tăng lên</w:t>
      </w:r>
      <w:r>
        <w:rPr>
          <w:color w:val="646464"/>
          <w:sz w:val="20"/>
        </w:rPr>
        <w:br/>
        <w:t xml:space="preserve">   └ 💡 최근 스마트폰 사용량이 증대되고 있습니다.</w:t>
      </w:r>
    </w:p>
    <w:p>
      <w:pPr>
        <w:pStyle w:val="ListBullet"/>
      </w:pPr>
      <w:r>
        <w:rPr>
          <w:b/>
          <w:color w:val="003296"/>
        </w:rPr>
        <w:t>역기능</w:t>
      </w:r>
      <w:r>
        <w:t xml:space="preserve"> : chức năng phản tác dụng</w:t>
      </w:r>
      <w:r>
        <w:rPr>
          <w:color w:val="646464"/>
          <w:sz w:val="20"/>
        </w:rPr>
        <w:br/>
        <w:t xml:space="preserve">   └ 💡 과도한 경쟁은 사회의 역기능을 초래할 수 있습니다.</w:t>
      </w:r>
    </w:p>
    <w:p>
      <w:pPr>
        <w:pStyle w:val="ListBullet"/>
      </w:pPr>
      <w:r>
        <w:rPr>
          <w:b/>
          <w:color w:val="003296"/>
        </w:rPr>
        <w:t>우려가 깊다</w:t>
      </w:r>
      <w:r>
        <w:t xml:space="preserve"> : mối lo ngại sâu sắc</w:t>
      </w:r>
      <w:r>
        <w:rPr>
          <w:color w:val="646464"/>
          <w:sz w:val="20"/>
        </w:rPr>
        <w:br/>
        <w:t xml:space="preserve">   └ 💡 기후 변화에 대한 전문가들의 우려가 깊습니다.</w:t>
      </w:r>
    </w:p>
    <w:p>
      <w:pPr>
        <w:pStyle w:val="ListBullet"/>
      </w:pPr>
      <w:r>
        <w:rPr>
          <w:b/>
          <w:color w:val="003296"/>
        </w:rPr>
        <w:t>기인하다</w:t>
      </w:r>
      <w:r>
        <w:t xml:space="preserve"> : bắt nguồn từ, do</w:t>
      </w:r>
      <w:r>
        <w:rPr>
          <w:color w:val="646464"/>
          <w:sz w:val="20"/>
        </w:rPr>
        <w:br/>
        <w:t xml:space="preserve">   └ 💡 이번 문제는 정보 부족에 기인합니다.</w:t>
      </w:r>
    </w:p>
    <w:p>
      <w:pPr>
        <w:pStyle w:val="ListBullet"/>
      </w:pPr>
      <w:r>
        <w:rPr>
          <w:b/>
          <w:color w:val="003296"/>
        </w:rPr>
        <w:t>권한 남용</w:t>
      </w:r>
      <w:r>
        <w:t xml:space="preserve"> : lạm dụng quyền hạn</w:t>
      </w:r>
      <w:r>
        <w:rPr>
          <w:color w:val="646464"/>
          <w:sz w:val="20"/>
        </w:rPr>
        <w:br/>
        <w:t xml:space="preserve">   └ 💡 그는 자신의 권한을 남용하여 비판을 받았습니다.</w:t>
      </w:r>
    </w:p>
    <w:p>
      <w:pPr>
        <w:pStyle w:val="ListBullet"/>
      </w:pPr>
      <w:r>
        <w:rPr>
          <w:b/>
          <w:color w:val="003296"/>
        </w:rPr>
        <w:t>책임 회피성 태도</w:t>
      </w:r>
      <w:r>
        <w:t xml:space="preserve"> : thái độ né tránh trách nhiệm</w:t>
      </w:r>
      <w:r>
        <w:rPr>
          <w:color w:val="646464"/>
          <w:sz w:val="20"/>
        </w:rPr>
        <w:br/>
        <w:t xml:space="preserve">   └ 💡 그의 책임 회피성 태도는 실망스러웠습니다.</w:t>
      </w:r>
    </w:p>
    <w:p>
      <w:pPr>
        <w:pStyle w:val="ListBullet"/>
      </w:pPr>
      <w:r>
        <w:rPr>
          <w:b/>
          <w:color w:val="003296"/>
        </w:rPr>
        <w:t>가중시키다</w:t>
      </w:r>
      <w:r>
        <w:t xml:space="preserve"> : làm trầm trọng thêm</w:t>
      </w:r>
      <w:r>
        <w:rPr>
          <w:color w:val="646464"/>
          <w:sz w:val="20"/>
        </w:rPr>
        <w:br/>
        <w:t xml:space="preserve">   └ 💡 경제 위기는 서민들의 고통을 가중시켰습니다.</w:t>
      </w:r>
    </w:p>
    <w:p>
      <w:pPr>
        <w:pStyle w:val="ListBullet"/>
      </w:pPr>
      <w:r>
        <w:rPr>
          <w:b/>
          <w:color w:val="003296"/>
        </w:rPr>
        <w:t>일관성 결여</w:t>
      </w:r>
      <w:r>
        <w:t xml:space="preserve"> : thiếu tính nhất quán</w:t>
      </w:r>
      <w:r>
        <w:rPr>
          <w:color w:val="646464"/>
          <w:sz w:val="20"/>
        </w:rPr>
        <w:br/>
        <w:t xml:space="preserve">   └ 💡 정부 정책의 일관성 결여가 문제입니다.</w:t>
      </w:r>
    </w:p>
    <w:p>
      <w:pPr>
        <w:pStyle w:val="ListBullet"/>
      </w:pPr>
      <w:r>
        <w:rPr>
          <w:b/>
          <w:color w:val="003296"/>
        </w:rPr>
        <w:t>괴리감</w:t>
      </w:r>
      <w:r>
        <w:t xml:space="preserve"> : cảm giác xa cách, bất đồng</w:t>
      </w:r>
      <w:r>
        <w:rPr>
          <w:color w:val="646464"/>
          <w:sz w:val="20"/>
        </w:rPr>
        <w:br/>
        <w:t xml:space="preserve">   └ 💡 부자와 가난한 사람 사이의 괴리감이 커지고 있습니다.</w:t>
      </w:r>
    </w:p>
    <w:p>
      <w:r>
        <w:br/>
      </w:r>
    </w:p>
    <w:p>
      <w:pPr>
        <w:pStyle w:val="Heading1"/>
      </w:pPr>
      <w:r>
        <w:t>4. NGỮ PHÁP (GRAMMAR)</w:t>
      </w:r>
    </w:p>
    <w:p>
      <w:pPr>
        <w:pStyle w:val="ListBullet"/>
      </w:pPr>
      <w:r>
        <w:rPr>
          <w:b/>
          <w:color w:val="006432"/>
        </w:rPr>
        <w:t>-는 데 있어</w:t>
      </w:r>
      <w:r>
        <w:t xml:space="preserve"> : trong việc...</w:t>
      </w:r>
      <w:r>
        <w:rPr>
          <w:color w:val="646464"/>
          <w:sz w:val="20"/>
        </w:rPr>
        <w:br/>
        <w:t xml:space="preserve">   └ 💡 사회를 유지하고 발전시키는 데 있어 공공기관에 대한 신뢰는 중요합니다.</w:t>
      </w:r>
    </w:p>
    <w:p>
      <w:pPr>
        <w:pStyle w:val="ListBullet"/>
      </w:pPr>
      <w:r>
        <w:rPr>
          <w:b/>
          <w:color w:val="006432"/>
        </w:rPr>
        <w:t>-는 바이다</w:t>
      </w:r>
      <w:r>
        <w:t xml:space="preserve"> : là điều... (khẳng định/giải thích)</w:t>
      </w:r>
      <w:r>
        <w:rPr>
          <w:color w:val="646464"/>
          <w:sz w:val="20"/>
        </w:rPr>
        <w:br/>
        <w:t xml:space="preserve">   └ 💡 그의 주장은 사실과 다르다는 점을 밝히는 바이다.</w:t>
      </w:r>
    </w:p>
    <w:p>
      <w:pPr>
        <w:pStyle w:val="ListBullet"/>
      </w:pPr>
      <w:r>
        <w:rPr>
          <w:b/>
          <w:color w:val="006432"/>
        </w:rPr>
        <w:t>-에 기인한다</w:t>
      </w:r>
      <w:r>
        <w:t xml:space="preserve"> : bắt nguồn từ, do...</w:t>
      </w:r>
      <w:r>
        <w:rPr>
          <w:color w:val="646464"/>
          <w:sz w:val="20"/>
        </w:rPr>
        <w:br/>
        <w:t xml:space="preserve">   └ 💡 문제의 원인은 소통 부족에 기인한다.</w:t>
      </w:r>
    </w:p>
    <w:p>
      <w:pPr>
        <w:pStyle w:val="ListBullet"/>
      </w:pPr>
      <w:r>
        <w:rPr>
          <w:b/>
          <w:color w:val="006432"/>
        </w:rPr>
        <w:t>-는 점에서</w:t>
      </w:r>
      <w:r>
        <w:t xml:space="preserve"> : ở khía cạnh..., về mặt...</w:t>
      </w:r>
      <w:r>
        <w:rPr>
          <w:color w:val="646464"/>
          <w:sz w:val="20"/>
        </w:rPr>
        <w:br/>
        <w:t xml:space="preserve">   └ 💡 이 영화는 내용이 신선하다는 점에서 높이 평가받고 있다.</w:t>
      </w:r>
    </w:p>
    <w:p>
      <w:pPr>
        <w:pStyle w:val="ListBullet"/>
      </w:pPr>
      <w:r>
        <w:rPr>
          <w:b/>
          <w:color w:val="006432"/>
        </w:rPr>
        <w:t>-을/를 바탕으로</w:t>
      </w:r>
      <w:r>
        <w:t xml:space="preserve"> : dựa trên..., lấy... làm nền tảng</w:t>
      </w:r>
      <w:r>
        <w:rPr>
          <w:color w:val="646464"/>
          <w:sz w:val="20"/>
        </w:rPr>
        <w:br/>
        <w:t xml:space="preserve">   └ 💡 모든 결정은 공정함을 바탕으로 이루어져야 합니다.</w:t>
      </w:r>
    </w:p>
    <w:p>
      <w:r>
        <w:br/>
      </w:r>
    </w:p>
    <w:p>
      <w:pPr>
        <w:pStyle w:val="Heading1"/>
      </w:pPr>
      <w:r>
        <w:t>5. CLOZE TEST (ĐIỀN CHỖ TRỐNG)</w:t>
      </w:r>
    </w:p>
    <w:p>
      <w:r>
        <w:t>📝 Câu hỏi: 사회를 유지하고 발전시키는 데 있어 공공기관에 대한 국민의 신뢰는 [ ___ ]로 여겨진다.</w:t>
      </w:r>
    </w:p>
    <w:p>
      <w:r>
        <w:t>✅ Đáp án:  필수적인 가치</w:t>
      </w:r>
    </w:p>
    <w:p>
      <w:r>
        <w:t>💡 Gợi ý:   giá trị cốt yếu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