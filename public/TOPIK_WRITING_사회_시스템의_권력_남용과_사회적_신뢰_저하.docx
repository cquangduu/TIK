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사회 시스템의 권력 남용과 사회적 신뢰 저하</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사회에서 다양한 사회 시스템은 사회 질서를 유지하고 발전을 이끄는 중요한 역할을 한다. 그러나 때로는 이러한 시스템 내부에서 권력이 부적절하게 사용되거나 공정성이 훼손되는 문제가 발생하기도 한다. 이러한 현상은 사회 전반의 신뢰를 무너뜨리고 심각한 사회적 갈등을 야기할 수 있다.</w:t>
              <w:br/>
              <w:br/>
              <w:t>&lt;조건&gt;</w:t>
              <w:br/>
              <w:t>1. 사회 시스템 내부의 권력 남용이 발생하는 원인에 대해 쓰십시오.</w:t>
              <w:br/>
              <w:t>2. 이러한 권력 남용이 사회에 미치는 부정적인 영향에 대해 쓰십시오.</w:t>
              <w:br/>
              <w:t>3. 사회 시스템의 공정성과 투명성을 회복하고 국민의 신뢰를 얻기 위한 해결 방안에 대해 쓰십시오.</w:t>
            </w:r>
          </w:p>
        </w:tc>
      </w:tr>
    </w:tbl>
    <w:p>
      <w:r>
        <w:br/>
      </w:r>
    </w:p>
    <w:p>
      <w:pPr>
        <w:pStyle w:val="Heading1"/>
      </w:pPr>
      <w:r>
        <w:t>2. BÀI VĂN MẪU (MODEL ESSAY)</w:t>
      </w:r>
    </w:p>
    <w:p>
      <w:pPr>
        <w:pStyle w:val="Heading3"/>
      </w:pPr>
      <w:r>
        <w:t>🇰🇷 Tiếng Hàn:</w:t>
      </w:r>
    </w:p>
    <w:p>
      <w:pPr>
        <w:spacing w:after="120"/>
        <w:ind w:firstLine="400"/>
      </w:pPr>
      <w:r>
        <w:t>현대 사회에서 다양한 사회 시스템은 질서 유지와 발전에 필수적이다. 그러나 시스템 내부의 권력 남용과 공정성 훼손은 사회 신뢰를 무너뜨리고 심각한 갈등을 야기하는 중대한 문제로 부상한다. 이에 그 발생 원인과 부정적 영향, 그리고 해결 방안에 대한 심도 있는 성찰이 요구된다.</w:t>
      </w:r>
    </w:p>
    <w:p>
      <w:pPr>
        <w:spacing w:after="120"/>
        <w:ind w:firstLine="400"/>
      </w:pPr>
      <w:r>
        <w:t>무엇보다도 권력 남용은 구조적 취약성과 개인의 윤리 의식 부재에서 기인한다. 특정 개인이나 집단에 권한이 과도하게 집중되고 견제 장치가 미비할 경우, 권력 오남용의 가능성은 필연적으로 증대된다. 또한, 의사결정 과정의 폐쇄성과 불투명성은 부패와 특혜를 조장하기 쉬운 환경을 조성한다. 더불어 이기심과 도덕적 해이가 만연하며 자신의 지위를 사적 이익 추구에 악용하려는 경향 역시 주요 원인으로 파악된다.</w:t>
      </w:r>
    </w:p>
    <w:p>
      <w:pPr>
        <w:spacing w:after="120"/>
        <w:ind w:firstLine="400"/>
      </w:pPr>
      <w:r>
        <w:t>이와 더불어 이러한 권력 남용은 사회 전반에 걸쳐 막대한 부정적 영향을 초래한다. 국민들은 시스템의 공정성과 정당성에 대한 신뢰를 상실하고, 이는 불신과 냉소주의를 확산시켜 사회적 통합을 저해한다. 나아가 공정한 경쟁을 방해하고 자원 배분을 왜곡하여 사회적 불평등을 심화시키는 점입가경의 결과를 낳는다. 설상가상으로 사회적 약자들이 더욱 소외되고 공동체의 연대 의식마저 약화시키는 요인으로 작용한다.</w:t>
      </w:r>
    </w:p>
    <w:p>
      <w:pPr>
        <w:spacing w:after="120"/>
        <w:ind w:firstLine="400"/>
      </w:pPr>
      <w:r>
        <w:t>따라서 사회 시스템의 공정성과 투명성을 회복하고 국민의 신뢰를 얻기 위한 다각적인 노력이 필수적이다. 우선, 독립적 감시 기구의 권한을 강화하고 정보 공개를 의무화하여 투명성을 획기적으로 제고해야 한다. 또한, 공직자 윤리 교육을 상시화하고 내부 고발자 보호 제도를 견고히 확립하여 도덕적 책무성을 높여야 한다. 궁극적으로 시민 참여를 확대하고 숙의 민주주의를 실현함으로써 시스템의 정당성을 확보하는 것이 중요하다. 이러한 노력을 통해 비로소 권력 남용을 방지하고 건강한 사회 발전을 위한 기반을 마련할 수 있다.</w:t>
      </w:r>
    </w:p>
    <w:p>
      <w:r>
        <w:br/>
      </w:r>
    </w:p>
    <w:p>
      <w:pPr>
        <w:pStyle w:val="Heading1"/>
      </w:pPr>
      <w:r>
        <w:t>3. TỪ VỰNG (VOCABULARY)</w:t>
      </w:r>
    </w:p>
    <w:p>
      <w:pPr>
        <w:pStyle w:val="ListBullet"/>
      </w:pPr>
      <w:r>
        <w:rPr>
          <w:b/>
          <w:color w:val="003296"/>
        </w:rPr>
        <w:t>권력 남용</w:t>
      </w:r>
      <w:r>
        <w:t xml:space="preserve"> : Lạm dụng quyền lực</w:t>
      </w:r>
      <w:r>
        <w:rPr>
          <w:color w:val="646464"/>
          <w:sz w:val="20"/>
        </w:rPr>
        <w:br/>
        <w:t xml:space="preserve">   └ 💡 그는 자신의 지위를 악용하여 권력 남용을 저질렀다.</w:t>
      </w:r>
    </w:p>
    <w:p>
      <w:pPr>
        <w:pStyle w:val="ListBullet"/>
      </w:pPr>
      <w:r>
        <w:rPr>
          <w:b/>
          <w:color w:val="003296"/>
        </w:rPr>
        <w:t>사회 신뢰</w:t>
      </w:r>
      <w:r>
        <w:t xml:space="preserve"> : Niềm tin xã hội</w:t>
      </w:r>
      <w:r>
        <w:rPr>
          <w:color w:val="646464"/>
          <w:sz w:val="20"/>
        </w:rPr>
        <w:br/>
        <w:t xml:space="preserve">   └ 💡 부패는 사회 신뢰를 무너뜨리는 주된 원인이다.</w:t>
      </w:r>
    </w:p>
    <w:p>
      <w:pPr>
        <w:pStyle w:val="ListBullet"/>
      </w:pPr>
      <w:r>
        <w:rPr>
          <w:b/>
          <w:color w:val="003296"/>
        </w:rPr>
        <w:t>투명성</w:t>
      </w:r>
      <w:r>
        <w:t xml:space="preserve"> : Tính minh bạch</w:t>
      </w:r>
      <w:r>
        <w:rPr>
          <w:color w:val="646464"/>
          <w:sz w:val="20"/>
        </w:rPr>
        <w:br/>
        <w:t xml:space="preserve">   └ 💡 정부는 정보 공개를 통해 투명성을 높여야 한다.</w:t>
      </w:r>
    </w:p>
    <w:p>
      <w:r>
        <w:br/>
      </w:r>
    </w:p>
    <w:p>
      <w:pPr>
        <w:pStyle w:val="Heading1"/>
      </w:pPr>
      <w:r>
        <w:t>4. NGỮ PHÁP (GRAMMAR)</w:t>
      </w:r>
    </w:p>
    <w:p>
      <w:pPr>
        <w:pStyle w:val="ListBullet"/>
      </w:pPr>
      <w:r>
        <w:rPr>
          <w:b/>
          <w:color w:val="006432"/>
        </w:rPr>
        <w:t>-에서 기인한다</w:t>
      </w:r>
      <w:r>
        <w:t xml:space="preserve"> : Bắt nguồn từ, do</w:t>
      </w:r>
      <w:r>
        <w:rPr>
          <w:color w:val="646464"/>
          <w:sz w:val="20"/>
        </w:rPr>
        <w:br/>
        <w:t xml:space="preserve">   └ 💡 이 문제는 구조적 취약성에서 기인한다.</w:t>
      </w:r>
    </w:p>
    <w:p>
      <w:pPr>
        <w:pStyle w:val="ListBullet"/>
      </w:pPr>
      <w:r>
        <w:rPr>
          <w:b/>
          <w:color w:val="006432"/>
        </w:rPr>
        <w:t>-(으)ㅁ으로써</w:t>
      </w:r>
      <w:r>
        <w:t xml:space="preserve"> : Bằng cách làm gì</w:t>
      </w:r>
      <w:r>
        <w:rPr>
          <w:color w:val="646464"/>
          <w:sz w:val="20"/>
        </w:rPr>
        <w:br/>
        <w:t xml:space="preserve">   └ 💡 시민 참여를 확대함으로써 민주주의를 실현할 수 있다.</w:t>
      </w:r>
    </w:p>
    <w:p>
      <w:r>
        <w:br/>
      </w:r>
    </w:p>
    <w:p>
      <w:pPr>
        <w:pStyle w:val="Heading1"/>
      </w:pPr>
      <w:r>
        <w:t>5. CLOZE TEST (ĐIỀN CHỖ TRỐNG)</w:t>
      </w:r>
    </w:p>
    <w:p>
      <w:r>
        <w:t>📝 Câu hỏi: 현대 사회에서 다양한 사회 시스템은 질서 유지와 발전에 필수적이다. 그러나 시스템 내부의 권력 남용과 공정성 훼손은 사회 신뢰를 무너뜨리고 심각한 갈등을 야기하는 중대한 문제로 [ ___ ]다.</w:t>
      </w:r>
    </w:p>
    <w:p>
      <w:r>
        <w:t>✅ Đáp án:  부상한</w:t>
      </w:r>
    </w:p>
    <w:p>
      <w:r>
        <w:t>💡 Gợi ý:   Nổi lên, trở thành vấn đề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