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급변하는 사회와 새로운 규범의 정립</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급변하는 기술 발전과 함께 다양한 새로운 문제에 직면하고 있습니다. 이러한 변화에 발맞춰 사회적 규범이나 제도를 마련하는 것은 중요한 과제입니다.</w:t>
              <w:br/>
              <w:br/>
              <w:t>&lt;조건&gt;</w:t>
              <w:br/>
              <w:t>• 새로운 사회 변화에 대한 규범 마련이 어려운 원인은 무엇인지 서술하십시오.</w:t>
              <w:br/>
              <w:t>• 규범 마련이 늦어지거나 제대로 이루어지지 않을 경우 발생할 수 있는 사회적 영향에 대해 논하십시오.</w:t>
              <w:br/>
              <w:t>• 이러한 문제를 해결하고 바람직한 규범을 정립하기 위한 방안을 제시하십시오.</w:t>
            </w:r>
          </w:p>
        </w:tc>
      </w:tr>
    </w:tbl>
    <w:p>
      <w:r>
        <w:br/>
      </w:r>
    </w:p>
    <w:p>
      <w:pPr>
        <w:pStyle w:val="Heading1"/>
      </w:pPr>
      <w:r>
        <w:t>2. BÀI VĂN MẪU (MODEL ESSAY)</w:t>
      </w:r>
    </w:p>
    <w:p>
      <w:pPr>
        <w:pStyle w:val="Heading3"/>
      </w:pPr>
      <w:r>
        <w:t>🇰🇷 Tiếng Hàn:</w:t>
      </w:r>
    </w:p>
    <w:p>
      <w:pPr>
        <w:spacing w:after="120"/>
        <w:ind w:firstLine="400"/>
      </w:pPr>
      <w:r>
        <w:t>현대 사회는 급변하는 기술 발전과 함께 전례 없는 변화에 직면하며, 새로운 문제들이 끊임없이 발생한다. 이에 발맞춰 사회적 규범과 제도를 적시 마련하는 것은 사회 안정과 지속 가능한 발전을 위한 핵심 과제로 여겨진다.</w:t>
      </w:r>
    </w:p>
    <w:p>
      <w:pPr>
        <w:spacing w:after="120"/>
        <w:ind w:firstLine="400"/>
      </w:pPr>
      <w:r>
        <w:t>우선, 새로운 사회 변화에 대한 규범 마련이 복합적이다. 기술 발전 속도가 규범 제정 속도를 압도하며, 인공지능이나 생명 윤리 같은 신기술은 예측 불가능한 파급력으로 기존 틀로는 포섭하기 어려운 양상이다. 게다가 다양한 이해관계자의 상이한 가치관 대립은 합의 도출을 어렵게 만들어 설상가상으로 규범 정립을 가중시킨다.</w:t>
      </w:r>
    </w:p>
    <w:p>
      <w:pPr>
        <w:spacing w:after="120"/>
        <w:ind w:firstLine="400"/>
      </w:pPr>
      <w:r>
        <w:t>이와 더불어 규범 마련이 늦거나 미흡할 경우, 사회 전반에 심각한 부정적 영향이 초래한다. 법적 공백과 윤리적 판단 기준 부재는 사회적 혼란과 갈등을 심화시키고 불평등을 야기한다. 규범 부재는 구성원 간 신뢰를 저하시켜 공동체 기반을 사상누각처럼 허약하게 만든다.</w:t>
      </w:r>
    </w:p>
    <w:p>
      <w:pPr>
        <w:spacing w:after="120"/>
        <w:ind w:firstLine="400"/>
      </w:pPr>
      <w:r>
        <w:t>따라서 이러한 문제를 해결하고 바람직한 규범 정립을 위해서는 다각적인 노력이 필요하다. 미래 변화를 예측하고 선제적으로 대응하는 유연한 규범 체계 구축이 필요하다. 또한, 전문가, 시민 사회, 산업계 등 다양한 이해관계자가 참여하는 공론의 장을 마련하여 폭넓은 사회적 합의를 이끌어야 한다. 결론적으로, 시의적절하고 합리적인 규범 정립은 건강한 사회를 위한 필수 요소임이 파악된다.</w:t>
      </w:r>
    </w:p>
    <w:p>
      <w:r>
        <w:br/>
      </w:r>
    </w:p>
    <w:p>
      <w:pPr>
        <w:pStyle w:val="Heading1"/>
      </w:pPr>
      <w:r>
        <w:t>3. TỪ VỰNG (VOCABULARY)</w:t>
      </w:r>
    </w:p>
    <w:p>
      <w:pPr>
        <w:pStyle w:val="ListBullet"/>
      </w:pPr>
      <w:r>
        <w:rPr>
          <w:b/>
          <w:color w:val="003296"/>
        </w:rPr>
        <w:t>급변하다</w:t>
      </w:r>
      <w:r>
        <w:t xml:space="preserve"> : thay đổi nhanh chóng, đột ngột</w:t>
      </w:r>
      <w:r>
        <w:rPr>
          <w:color w:val="646464"/>
          <w:sz w:val="20"/>
        </w:rPr>
        <w:br/>
        <w:t xml:space="preserve">   └ 💡 현대 사회는 급변하고 있습니다.</w:t>
      </w:r>
    </w:p>
    <w:p>
      <w:pPr>
        <w:pStyle w:val="ListBullet"/>
      </w:pPr>
      <w:r>
        <w:rPr>
          <w:b/>
          <w:color w:val="003296"/>
        </w:rPr>
        <w:t>직면하다</w:t>
      </w:r>
      <w:r>
        <w:t xml:space="preserve"> : đối mặt, đương đầu</w:t>
      </w:r>
      <w:r>
        <w:rPr>
          <w:color w:val="646464"/>
          <w:sz w:val="20"/>
        </w:rPr>
        <w:br/>
        <w:t xml:space="preserve">   └ 💡 우리는 새로운 문제에 직면하고 있다.</w:t>
      </w:r>
    </w:p>
    <w:p>
      <w:pPr>
        <w:pStyle w:val="ListBullet"/>
      </w:pPr>
      <w:r>
        <w:rPr>
          <w:b/>
          <w:color w:val="003296"/>
        </w:rPr>
        <w:t>발맞추다</w:t>
      </w:r>
      <w:r>
        <w:t xml:space="preserve"> : bắt kịp, theo kịp, đồng bộ với</w:t>
      </w:r>
      <w:r>
        <w:rPr>
          <w:color w:val="646464"/>
          <w:sz w:val="20"/>
        </w:rPr>
        <w:br/>
        <w:t xml:space="preserve">   └ 💡 시대 변화에 발맞춰야 한다.</w:t>
      </w:r>
    </w:p>
    <w:p>
      <w:pPr>
        <w:pStyle w:val="ListBullet"/>
      </w:pPr>
      <w:r>
        <w:rPr>
          <w:b/>
          <w:color w:val="003296"/>
        </w:rPr>
        <w:t>규범</w:t>
      </w:r>
      <w:r>
        <w:t xml:space="preserve"> : chuẩn mực, quy tắc, quy phạm</w:t>
      </w:r>
      <w:r>
        <w:rPr>
          <w:color w:val="646464"/>
          <w:sz w:val="20"/>
        </w:rPr>
        <w:br/>
        <w:t xml:space="preserve">   └ 💡 사회적 규범을 지켜야 합니다.</w:t>
      </w:r>
    </w:p>
    <w:p>
      <w:pPr>
        <w:pStyle w:val="ListBullet"/>
      </w:pPr>
      <w:r>
        <w:rPr>
          <w:b/>
          <w:color w:val="003296"/>
        </w:rPr>
        <w:t>마련하다</w:t>
      </w:r>
      <w:r>
        <w:t xml:space="preserve"> : chuẩn bị, sắp xếp, thiết lập</w:t>
      </w:r>
      <w:r>
        <w:rPr>
          <w:color w:val="646464"/>
          <w:sz w:val="20"/>
        </w:rPr>
        <w:br/>
        <w:t xml:space="preserve">   └ 💡 대책을 마련하는 것이 시급하다.</w:t>
      </w:r>
    </w:p>
    <w:p>
      <w:pPr>
        <w:pStyle w:val="ListBullet"/>
      </w:pPr>
      <w:r>
        <w:rPr>
          <w:b/>
          <w:color w:val="003296"/>
        </w:rPr>
        <w:t>지속 가능한</w:t>
      </w:r>
      <w:r>
        <w:t xml:space="preserve"> : bền vững, có thể duy trì lâu dài</w:t>
      </w:r>
      <w:r>
        <w:rPr>
          <w:color w:val="646464"/>
          <w:sz w:val="20"/>
        </w:rPr>
        <w:br/>
        <w:t xml:space="preserve">   └ 💡 지속 가능한 발전을 추구해야 한다.</w:t>
      </w:r>
    </w:p>
    <w:p>
      <w:pPr>
        <w:pStyle w:val="ListBullet"/>
      </w:pPr>
      <w:r>
        <w:rPr>
          <w:b/>
          <w:color w:val="003296"/>
        </w:rPr>
        <w:t>핵심 과제</w:t>
      </w:r>
      <w:r>
        <w:t xml:space="preserve"> : nhiệm vụ trọng tâm, thách thức cốt lõi</w:t>
      </w:r>
      <w:r>
        <w:rPr>
          <w:color w:val="646464"/>
          <w:sz w:val="20"/>
        </w:rPr>
        <w:br/>
        <w:t xml:space="preserve">   └ 💡 환경 보호는 시대의 핵심 과제이다.</w:t>
      </w:r>
    </w:p>
    <w:p>
      <w:pPr>
        <w:pStyle w:val="ListBullet"/>
      </w:pPr>
      <w:r>
        <w:rPr>
          <w:b/>
          <w:color w:val="003296"/>
        </w:rPr>
        <w:t>여겨지다</w:t>
      </w:r>
      <w:r>
        <w:t xml:space="preserve"> : được coi là, được xem là</w:t>
      </w:r>
      <w:r>
        <w:rPr>
          <w:color w:val="646464"/>
          <w:sz w:val="20"/>
        </w:rPr>
        <w:br/>
        <w:t xml:space="preserve">   └ 💡 이것은 중요한 문제로 여겨진다.</w:t>
      </w:r>
    </w:p>
    <w:p>
      <w:r>
        <w:br/>
      </w:r>
    </w:p>
    <w:p>
      <w:pPr>
        <w:pStyle w:val="Heading1"/>
      </w:pPr>
      <w:r>
        <w:t>4. NGỮ PHÁP (GRAMMAR)</w:t>
      </w:r>
    </w:p>
    <w:p>
      <w:pPr>
        <w:pStyle w:val="ListBullet"/>
      </w:pPr>
      <w:r>
        <w:rPr>
          <w:b/>
          <w:color w:val="006432"/>
        </w:rPr>
        <w:t>-에 직면하다</w:t>
      </w:r>
      <w:r>
        <w:t xml:space="preserve"> : đối mặt với</w:t>
      </w:r>
      <w:r>
        <w:rPr>
          <w:color w:val="646464"/>
          <w:sz w:val="20"/>
        </w:rPr>
        <w:br/>
        <w:t xml:space="preserve">   └ 💡 우리는 어려움에 직면하고 있다.</w:t>
      </w:r>
    </w:p>
    <w:p>
      <w:pPr>
        <w:pStyle w:val="ListBullet"/>
      </w:pPr>
      <w:r>
        <w:rPr>
          <w:b/>
          <w:color w:val="006432"/>
        </w:rPr>
        <w:t>-에 발맞추다</w:t>
      </w:r>
      <w:r>
        <w:t xml:space="preserve"> : bắt kịp, theo kịp với</w:t>
      </w:r>
      <w:r>
        <w:rPr>
          <w:color w:val="646464"/>
          <w:sz w:val="20"/>
        </w:rPr>
        <w:br/>
        <w:t xml:space="preserve">   └ 💡 시대의 흐름에 발맞춰야 한다.</w:t>
      </w:r>
    </w:p>
    <w:p>
      <w:pPr>
        <w:pStyle w:val="ListBullet"/>
      </w:pPr>
      <w:r>
        <w:rPr>
          <w:b/>
          <w:color w:val="006432"/>
        </w:rPr>
        <w:t>-는 핵심 과제로 여겨진다</w:t>
      </w:r>
      <w:r>
        <w:t xml:space="preserve"> : được coi là nhiệm vụ trọng tâm</w:t>
      </w:r>
      <w:r>
        <w:rPr>
          <w:color w:val="646464"/>
          <w:sz w:val="20"/>
        </w:rPr>
        <w:br/>
        <w:t xml:space="preserve">   └ 💡 환경 보호는 중요한 과제로 여겨진다.</w:t>
      </w:r>
    </w:p>
    <w:p>
      <w:pPr>
        <w:pStyle w:val="ListBullet"/>
      </w:pPr>
      <w:r>
        <w:rPr>
          <w:b/>
          <w:color w:val="006432"/>
        </w:rPr>
        <w:t>이와 더불어</w:t>
      </w:r>
      <w:r>
        <w:t xml:space="preserve"> : cùng với đó, hơn nữa, đồng thời</w:t>
      </w:r>
      <w:r>
        <w:rPr>
          <w:color w:val="646464"/>
          <w:sz w:val="20"/>
        </w:rPr>
        <w:br/>
        <w:t xml:space="preserve">   └ 💡 이와 더불어 중요한 것은 환경 문제이다.</w:t>
      </w:r>
    </w:p>
    <w:p>
      <w:pPr>
        <w:pStyle w:val="ListBullet"/>
      </w:pPr>
      <w:r>
        <w:rPr>
          <w:b/>
          <w:color w:val="006432"/>
        </w:rPr>
        <w:t>-임이 파악된다</w:t>
      </w:r>
      <w:r>
        <w:t xml:space="preserve"> : được xác định rằng là</w:t>
      </w:r>
      <w:r>
        <w:rPr>
          <w:color w:val="646464"/>
          <w:sz w:val="20"/>
        </w:rPr>
        <w:br/>
        <w:t xml:space="preserve">   └ 💡 문제점이 심각함이 파악된다.</w:t>
      </w:r>
    </w:p>
    <w:p>
      <w:r>
        <w:br/>
      </w:r>
    </w:p>
    <w:p>
      <w:pPr>
        <w:pStyle w:val="Heading1"/>
      </w:pPr>
      <w:r>
        <w:t>5. CLOZE TEST (ĐIỀN CHỖ TRỐNG)</w:t>
      </w:r>
    </w:p>
    <w:p>
      <w:r>
        <w:t>📝 Câu hỏi: 현대 사회는 급변하는 기술 발전과 함께 [ ___ ] 변화에 직면하며, 새로운 문제들이 끊임없이 발생한다.</w:t>
      </w:r>
    </w:p>
    <w:p>
      <w:r>
        <w:t>✅ Đáp án:  전례 없는</w:t>
      </w:r>
    </w:p>
    <w:p>
      <w:r>
        <w:t>💡 Gợi ý:   chưa từng có tiền lệ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