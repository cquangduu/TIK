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TOPIK II CÂU 54 - 급변하는 사회 속에서 새로운 기술이나 복잡한 사회 문제에 대한 규범과 윤리 기준 마련</w:t>
      </w:r>
    </w:p>
    <w:p>
      <w:r>
        <w:t>Nguồn tin: https://www.hani.co.kr/arti/opinion/column/1242789.html</w:t>
      </w:r>
    </w:p>
    <w:p>
      <w:r>
        <w:t>Ngày tạo: 02/02/2026</w:t>
      </w:r>
    </w:p>
    <w:p>
      <w:r>
        <w:t>------------------------------------------------------------</w:t>
      </w:r>
    </w:p>
    <w:p>
      <w:pPr>
        <w:pStyle w:val="Heading1"/>
      </w:pPr>
      <w:r>
        <w:t>1. ĐỀ BÀI (QUESTION)</w:t>
      </w:r>
    </w:p>
    <w:tbl>
      <w:tblPr>
        <w:tblStyle w:val="TableGrid"/>
        <w:tblW w:type="auto" w:w="0"/>
        <w:tblLook w:firstColumn="1" w:firstRow="1" w:lastColumn="0" w:lastRow="0" w:noHBand="0" w:noVBand="1" w:val="04A0"/>
      </w:tblPr>
      <w:tblGrid>
        <w:gridCol w:w="8640"/>
      </w:tblGrid>
      <w:tr>
        <w:tc>
          <w:tcPr>
            <w:tcW w:type="dxa" w:w="8640"/>
          </w:tcPr>
          <w:p/>
          <w:p>
            <w:pPr>
              <w:spacing w:after="240"/>
            </w:pPr>
            <w:r>
              <w:t>다음을 주제로 하여 자신의 생각을 600~700자로 글을 쓰십시오. (30점)</w:t>
              <w:br/>
              <w:br/>
              <w:t>사회 변화의 속도가 빨라지면서 새로운 기술이나 복잡한 사회 문제에 대한 규범과 기준 마련의 필요성이 커지고 있습니다. 이러한 규범은 사회의 안정과 발전을 위해 필수적이지만, 그 과정에서 여러 어려움에 부딪히기도 합니다.</w:t>
              <w:br/>
              <w:br/>
              <w:t>&lt;조건&gt;</w:t>
              <w:br/>
              <w:t>• 이러한 규범 마련이 왜 중요하며, 어떤 어려움이 따르는지</w:t>
              <w:br/>
              <w:t>• 규범 마련이 늦어지거나 효과적이지 못할 경우 사회에 미치는 영향은 무엇인지</w:t>
              <w:br/>
              <w:t>• 효과적인 규범을 마련하고 발전시키기 위한 구체적인 방안은 무엇인지</w:t>
            </w:r>
          </w:p>
        </w:tc>
      </w:tr>
    </w:tbl>
    <w:p>
      <w:r>
        <w:br/>
      </w:r>
    </w:p>
    <w:p>
      <w:pPr>
        <w:pStyle w:val="Heading1"/>
      </w:pPr>
      <w:r>
        <w:t>2. BÀI VĂN MẪU (MODEL ESSAY)</w:t>
      </w:r>
    </w:p>
    <w:p>
      <w:pPr>
        <w:pStyle w:val="Heading3"/>
      </w:pPr>
      <w:r>
        <w:t>🇰🇷 Tiếng Hàn:</w:t>
      </w:r>
    </w:p>
    <w:p>
      <w:pPr>
        <w:spacing w:after="120"/>
        <w:ind w:firstLine="400"/>
      </w:pPr>
      <w:r>
        <w:t>사회 변화의 속도가 가속화되면서 새로운 기술의 등장과 복잡한 사회 문제에 대한 대응 방안 마련이 시급한 과제로 부상한다. 이러한 변화 속에서 사회의 안정과 지속 가능한 발전을 위한 규범과 기준 마련의 필요성은 더욱 강조된다. 규범은 구성원 간의 합의를 바탕으로 사회 질서를 유지하고 갈등을 예방하는 핵심적인 역할을 수행하지만, 그 과정은 결코 쉽지 않다.</w:t>
      </w:r>
    </w:p>
    <w:p>
      <w:pPr>
        <w:spacing w:after="120"/>
        <w:ind w:firstLine="400"/>
      </w:pPr>
      <w:r>
        <w:t>우선, 규범 마련은 사회 구성원의 예측 가능성을 높이고 혼란을 방지하여 사회 전반의 안정성을 확보하는 데 필수적이다. 특히 인공지능이나 생명 윤리 같은 첨단 분야에서는 명확한 기준이 없으면 무분별한 발전과 오남용으로 인한 심각한 부작용이 초래될 수 있다. 하지만 규범 마련은 급변하는 기술 발전 속도를 따라잡기 어렵고, 다양한 이해관계자들의 상충하는 의견을 조율해야 하는 복잡한 문제에 직면한다. 또한, 미래를 예측하기 어려운 불확실성 속에서 보편타당한 원칙을 수립하는 데 난항을 겪는다. 이해상충의 문제는 규범 마련의 속도를 저해하는 주요 요인으로 작용한다.</w:t>
      </w:r>
    </w:p>
    <w:p>
      <w:pPr>
        <w:spacing w:after="120"/>
        <w:ind w:firstLine="400"/>
      </w:pPr>
      <w:r>
        <w:t>이와 더불어, 규범 마련이 늦어지거나 효과적이지 못할 경우, 사회는 심각한 혼란과 불신에 직면한다. 명확한 기준 부재는 새로운 기술이나 서비스의 무분별한 확산을 야기하며, 이는 곧 사회적 약자의 피해로 이어진다. 또한, 규범의 부재는 사회 구성원 간의 신뢰를 저하시키고, 불공정한 경쟁을 심화시켜 사회 전체의 효율성을 떨어뜨린다. 나아가, 예측 불가능한 사회적 비용을 발생시키며, 장기적으로는 사회 발전의 동력을 약화시키는 결과를 초래한다. 이는 설상가상으로 사회 문제 해결을 더욱 어렵게 만든다.</w:t>
      </w:r>
    </w:p>
    <w:p>
      <w:pPr>
        <w:spacing w:after="120"/>
        <w:ind w:firstLine="400"/>
      </w:pPr>
      <w:r>
        <w:t>따라서 효과적인 규범을 마련하고 발전시키기 위해서는 다각적인 노력이 요구된다. 첫째, 미래 사회 변화를 예측하고 선제적으로 대응하는 유비무환의 자세가 필요하다. 이를 위해 전문가 집단의 심층적인 연구와 논의가 선행되어야 한다. 둘째, 규범 제정 과정에 시민 사회와 다양한 이해관계자들의 참여를 확대하여 투명성과 민주성을 확보해야 한다. 셋째, 제정된 규범은 주기적인 검토와 보완을 통해 시대적 변화에 발맞춰 유연하게 발전시켜야 한다. 이러한 노력을 통해 우리 사회는 혼란을 최소화하고 지속 가능한 발전을 도모할 수 있을 것이다.</w:t>
      </w:r>
    </w:p>
    <w:p>
      <w:r>
        <w:br/>
      </w:r>
    </w:p>
    <w:p>
      <w:pPr>
        <w:pStyle w:val="Heading1"/>
      </w:pPr>
      <w:r>
        <w:t>3. TỪ VỰNG (VOCABULARY)</w:t>
      </w:r>
    </w:p>
    <w:p>
      <w:pPr>
        <w:pStyle w:val="ListBullet"/>
      </w:pPr>
      <w:r>
        <w:rPr>
          <w:b/>
          <w:color w:val="003296"/>
        </w:rPr>
        <w:t>가속화되다</w:t>
      </w:r>
      <w:r>
        <w:t xml:space="preserve"> : Được đẩy nhanh, tăng tốc</w:t>
      </w:r>
      <w:r>
        <w:rPr>
          <w:color w:val="646464"/>
          <w:sz w:val="20"/>
        </w:rPr>
        <w:br/>
        <w:t xml:space="preserve">   └ 💡 사회 변화의 속도가 가속화되고 있습니다.</w:t>
      </w:r>
    </w:p>
    <w:p>
      <w:pPr>
        <w:pStyle w:val="ListBullet"/>
      </w:pPr>
      <w:r>
        <w:rPr>
          <w:b/>
          <w:color w:val="003296"/>
        </w:rPr>
        <w:t>부상하다</w:t>
      </w:r>
      <w:r>
        <w:t xml:space="preserve"> : Nổi lên, xuất hiện (như một vấn đề)</w:t>
      </w:r>
      <w:r>
        <w:rPr>
          <w:color w:val="646464"/>
          <w:sz w:val="20"/>
        </w:rPr>
        <w:br/>
        <w:t xml:space="preserve">   └ 💡 새로운 기술이 시급한 과제로 부상하고 있습니다.</w:t>
      </w:r>
    </w:p>
    <w:p>
      <w:pPr>
        <w:pStyle w:val="ListBullet"/>
      </w:pPr>
      <w:r>
        <w:rPr>
          <w:b/>
          <w:color w:val="003296"/>
        </w:rPr>
        <w:t>지속 가능한 발전</w:t>
      </w:r>
      <w:r>
        <w:t xml:space="preserve"> : Phát triển bền vững</w:t>
      </w:r>
      <w:r>
        <w:rPr>
          <w:color w:val="646464"/>
          <w:sz w:val="20"/>
        </w:rPr>
        <w:br/>
        <w:t xml:space="preserve">   └ 💡 우리는 지속 가능한 발전을 도모해야 합니다.</w:t>
      </w:r>
    </w:p>
    <w:p>
      <w:pPr>
        <w:pStyle w:val="ListBullet"/>
      </w:pPr>
      <w:r>
        <w:rPr>
          <w:b/>
          <w:color w:val="003296"/>
        </w:rPr>
        <w:t>초래되다</w:t>
      </w:r>
      <w:r>
        <w:t xml:space="preserve"> : Gây ra, dẫn đến (kết quả tiêu cực)</w:t>
      </w:r>
      <w:r>
        <w:rPr>
          <w:color w:val="646464"/>
          <w:sz w:val="20"/>
        </w:rPr>
        <w:br/>
        <w:t xml:space="preserve">   └ 💡 명확한 기준이 없으면 심각한 부작용이 초래될 수 있습니다.</w:t>
      </w:r>
    </w:p>
    <w:p>
      <w:pPr>
        <w:pStyle w:val="ListBullet"/>
      </w:pPr>
      <w:r>
        <w:rPr>
          <w:b/>
          <w:color w:val="003296"/>
        </w:rPr>
        <w:t>도모하다</w:t>
      </w:r>
      <w:r>
        <w:t xml:space="preserve"> : Mưu cầu, thúc đẩy</w:t>
      </w:r>
      <w:r>
        <w:rPr>
          <w:color w:val="646464"/>
          <w:sz w:val="20"/>
        </w:rPr>
        <w:br/>
        <w:t xml:space="preserve">   └ 💡 사회 안정과 발전을 도모해야 합니다.</w:t>
      </w:r>
    </w:p>
    <w:p>
      <w:r>
        <w:br/>
      </w:r>
    </w:p>
    <w:p>
      <w:pPr>
        <w:pStyle w:val="Heading1"/>
      </w:pPr>
      <w:r>
        <w:t>4. NGỮ PHÁP (GRAMMAR)</w:t>
      </w:r>
    </w:p>
    <w:p>
      <w:pPr>
        <w:pStyle w:val="ListBullet"/>
      </w:pPr>
      <w:r>
        <w:rPr>
          <w:b/>
          <w:color w:val="006432"/>
        </w:rPr>
        <w:t>-(으)면서</w:t>
      </w:r>
      <w:r>
        <w:t xml:space="preserve"> : Vừa... vừa... / Trong khi... thì...</w:t>
      </w:r>
      <w:r>
        <w:rPr>
          <w:color w:val="646464"/>
          <w:sz w:val="20"/>
        </w:rPr>
        <w:br/>
        <w:t xml:space="preserve">   └ 💡 음악을 들으면서 공부했어요.</w:t>
      </w:r>
    </w:p>
    <w:p>
      <w:pPr>
        <w:pStyle w:val="ListBullet"/>
      </w:pPr>
      <w:r>
        <w:rPr>
          <w:b/>
          <w:color w:val="006432"/>
        </w:rPr>
        <w:t>-에 대한</w:t>
      </w:r>
      <w:r>
        <w:t xml:space="preserve"> : Về, đối với, liên quan đến</w:t>
      </w:r>
      <w:r>
        <w:rPr>
          <w:color w:val="646464"/>
          <w:sz w:val="20"/>
        </w:rPr>
        <w:br/>
        <w:t xml:space="preserve">   └ 💡 인공지능에 대한 규범이 필요해요.</w:t>
      </w:r>
    </w:p>
    <w:p>
      <w:pPr>
        <w:pStyle w:val="ListBullet"/>
      </w:pPr>
      <w:r>
        <w:rPr>
          <w:b/>
          <w:color w:val="006432"/>
        </w:rPr>
        <w:t>-기 위해서는</w:t>
      </w:r>
      <w:r>
        <w:t xml:space="preserve"> : Để làm gì đó, nhằm mục đích...</w:t>
      </w:r>
      <w:r>
        <w:rPr>
          <w:color w:val="646464"/>
          <w:sz w:val="20"/>
        </w:rPr>
        <w:br/>
        <w:t xml:space="preserve">   └ 💡 성공하기 위해서는 열심히 노력해야 합니다.</w:t>
      </w:r>
    </w:p>
    <w:p>
      <w:r>
        <w:br/>
      </w:r>
    </w:p>
    <w:p>
      <w:pPr>
        <w:pStyle w:val="Heading1"/>
      </w:pPr>
      <w:r>
        <w:t>5. CLOZE TEST (ĐIỀN CHỖ TRỐNG)</w:t>
      </w:r>
    </w:p>
    <w:p>
      <w:r>
        <w:t>📝 Câu hỏi: 사회 변화의 속도가 가속화되면서 새로운 기술의 등장과 복잡한 사회 문제에 대한 대응 방안 마련이 [ ___ ]로 부상한다.</w:t>
      </w:r>
    </w:p>
    <w:p>
      <w:r>
        <w:t>✅ Đáp án:  시급한 과제</w:t>
      </w:r>
    </w:p>
    <w:p>
      <w:r>
        <w:t>💡 Gợi ý:   Nhiệm vụ khẩn cấp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