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TOPIK II CÂU 54 - 공공기관의 신뢰도 문제와 회복 방안</w:t>
      </w:r>
    </w:p>
    <w:p>
      <w:r>
        <w:t>Nguồn tin: https://www.hani.co.kr/arti/opinion/editorial/1242619.html</w:t>
      </w:r>
    </w:p>
    <w:p>
      <w:r>
        <w:t>Ngày tạo: 01/02/2026</w:t>
      </w:r>
    </w:p>
    <w:p>
      <w:r>
        <w:t>------------------------------------------------------------</w:t>
      </w:r>
    </w:p>
    <w:p>
      <w:pPr>
        <w:pStyle w:val="Heading1"/>
      </w:pPr>
      <w:r>
        <w:t>1. ĐỀ BÀI (QUESTION)</w:t>
      </w:r>
    </w:p>
    <w:tbl>
      <w:tblPr>
        <w:tblStyle w:val="TableGrid"/>
        <w:tblW w:type="auto" w:w="0"/>
        <w:tblLook w:firstColumn="1" w:firstRow="1" w:lastColumn="0" w:lastRow="0" w:noHBand="0" w:noVBand="1" w:val="04A0"/>
      </w:tblPr>
      <w:tblGrid>
        <w:gridCol w:w="8640"/>
      </w:tblGrid>
      <w:tr>
        <w:tc>
          <w:tcPr>
            <w:tcW w:type="dxa" w:w="8640"/>
          </w:tcPr>
          <w:p/>
          <w:p>
            <w:pPr>
              <w:spacing w:after="240"/>
            </w:pPr>
            <w:r>
              <w:t>다음을 주제로 하여 자신의 생각을 600~700자로 글을 쓰십시오. (30점)</w:t>
              <w:br/>
              <w:br/>
              <w:t>현대 사회에서 공공기관은 사회 질서 유지와 국민의 삶에 중요한 역할을 합니다. 그러나 때로는 이러한 기관들이 공정성과 투명성을 잃고 국민의 신뢰를 저버리는 경우가 발생하여 사회적 논란이 되기도 합니다. 이러한 현상이 나타나는 원인과 사회에 미치는 영향, 그리고 신뢰 회복을 위한 방안에 대해 자신의 생각을 쓰십시오.</w:t>
              <w:br/>
              <w:br/>
              <w:t>&lt;조건&gt;</w:t>
              <w:br/>
              <w:t>• 사회 시스템 및 공공기관의 공정성과 투명성이 부족해지는 원인</w:t>
              <w:br/>
              <w:t>• 이로 인해 사회 전반에 미치는 부정적인 영향</w:t>
              <w:br/>
              <w:t>• 국민의 신뢰를 회복하고 공정한 사회를 만들기 위한 구체적인 방안</w:t>
            </w:r>
          </w:p>
        </w:tc>
      </w:tr>
    </w:tbl>
    <w:p>
      <w:r>
        <w:br/>
      </w:r>
    </w:p>
    <w:p>
      <w:pPr>
        <w:pStyle w:val="Heading1"/>
      </w:pPr>
      <w:r>
        <w:t>2. BÀI VĂN MẪU (MODEL ESSAY)</w:t>
      </w:r>
    </w:p>
    <w:p>
      <w:pPr>
        <w:pStyle w:val="Heading3"/>
      </w:pPr>
      <w:r>
        <w:t>🇰🇷 Tiếng Hàn:</w:t>
      </w:r>
    </w:p>
    <w:p>
      <w:pPr>
        <w:spacing w:after="120"/>
        <w:ind w:firstLine="400"/>
      </w:pPr>
      <w:r>
        <w:t>현대 사회에서 공공기관은 사회 질서 유지와 국민의 삶에 필수적인 역할을 수행한다. 그러나 일부 기관에서 공정성과 투명성이 결여되어 국민의 신뢰를 저버리는 사례가 빈번히 발생하며, 이는 심각한 사회적 문제로 대두된다. 본 글에서는 이러한 현상의 원인과 사회에 미치는 영향, 그리고 신뢰 회복을 위한 방안을 심층적으로 다룬다.</w:t>
      </w:r>
    </w:p>
    <w:p>
      <w:pPr>
        <w:spacing w:after="120"/>
        <w:ind w:firstLine="400"/>
      </w:pPr>
      <w:r>
        <w:t>우선, 공공기관의 공정성과 투명성이 부족해지는 원인은 복합적이다. 경직된 관료주의와 폐쇄적인 조직 문화는 내부 비리 발생 시 이를 은폐하려는 유인을 제공하며, 책임 회피와 특권 의식은 견물생심의 환경을 조성한다. 또한, 정보의 비대칭성으로 인해 국민이 기관의 운영 과정을 충분히 감시하기 어려운 점도 중요한 원인으로 파악된다.</w:t>
      </w:r>
    </w:p>
    <w:p>
      <w:pPr>
        <w:spacing w:after="120"/>
        <w:ind w:firstLine="400"/>
      </w:pPr>
      <w:r>
        <w:t>이와 더불어, 공공기관 신뢰 상실은 사회 전반에 심각한 부정적 영향을 미친다. 국민은 국가 시스템에 대한 불신을 키우고, 이는 사회 통합을 저해하며 갈등을 고조시키고 사회적 불신을 심화시킨다. 나아가, 정책의 정당성과 집행력이 약화되어 사회적 자원 낭비와 비효율을 초래하며, 결국 국가 경쟁력 저하로 이어진다.</w:t>
      </w:r>
    </w:p>
    <w:p>
      <w:pPr>
        <w:spacing w:after="120"/>
        <w:ind w:firstLine="400"/>
      </w:pPr>
      <w:r>
        <w:t>따라서 공공기관의 신뢰 회복을 위해서는 다각적인 노력이 요구된다. 우선, 제도적 장치 강화를 통해 투명성을 제고하고, 내부 고발자 보호와 부패 행위 처벌을 엄격히 해야 한다. 또한, 공직자 윤리 의식 함양 교육을 정기적으로 시행하며, 국민 참여를 확대하여 기관 운영의 개방성을 높여야 한다. 유비무환의 자세로 사전 예방 시스템을 구축하고 지속적인 감시를 통해 공정하고 투명한 사회를 만들어 나가는 것이 중요하다. 이러한 노력들이 지속될 때 비로소 국민의 신뢰를 회복하고 건강한 사회를 구현할 수 있을 것으로 여겨진다.</w:t>
      </w:r>
    </w:p>
    <w:p>
      <w:r>
        <w:br/>
      </w:r>
    </w:p>
    <w:p>
      <w:pPr>
        <w:pStyle w:val="Heading1"/>
      </w:pPr>
      <w:r>
        <w:t>3. TỪ VỰNG (VOCABULARY)</w:t>
      </w:r>
    </w:p>
    <w:p>
      <w:pPr>
        <w:pStyle w:val="ListBullet"/>
      </w:pPr>
      <w:r>
        <w:rPr>
          <w:b/>
          <w:color w:val="003296"/>
        </w:rPr>
        <w:t>현대 사회</w:t>
      </w:r>
      <w:r>
        <w:t xml:space="preserve"> : xã hội hiện đại</w:t>
      </w:r>
      <w:r>
        <w:rPr>
          <w:color w:val="646464"/>
          <w:sz w:val="20"/>
        </w:rPr>
        <w:br/>
        <w:t xml:space="preserve">   └ 💡 현대 사회에서 공공기관은 중요한 역할을 합니다.</w:t>
      </w:r>
    </w:p>
    <w:p>
      <w:pPr>
        <w:pStyle w:val="ListBullet"/>
      </w:pPr>
      <w:r>
        <w:rPr>
          <w:b/>
          <w:color w:val="003296"/>
        </w:rPr>
        <w:t>공정성</w:t>
      </w:r>
      <w:r>
        <w:t xml:space="preserve"> : tính công bằng, công chính</w:t>
      </w:r>
      <w:r>
        <w:rPr>
          <w:color w:val="646464"/>
          <w:sz w:val="20"/>
        </w:rPr>
        <w:br/>
        <w:t xml:space="preserve">   └ 💡 공정성과 투명성을 잃고 신뢰를 저버리는 경우가 발생합니다.</w:t>
      </w:r>
    </w:p>
    <w:p>
      <w:pPr>
        <w:pStyle w:val="ListBullet"/>
      </w:pPr>
      <w:r>
        <w:rPr>
          <w:b/>
          <w:color w:val="003296"/>
        </w:rPr>
        <w:t>신뢰를 저버리다</w:t>
      </w:r>
      <w:r>
        <w:t xml:space="preserve"> : đánh mất lòng tin</w:t>
      </w:r>
      <w:r>
        <w:rPr>
          <w:color w:val="646464"/>
          <w:sz w:val="20"/>
        </w:rPr>
        <w:br/>
        <w:t xml:space="preserve">   └ 💡 국민의 신뢰를 저버리는 사례가 빈번히 발생한다.</w:t>
      </w:r>
    </w:p>
    <w:p>
      <w:pPr>
        <w:pStyle w:val="ListBullet"/>
      </w:pPr>
      <w:r>
        <w:rPr>
          <w:b/>
          <w:color w:val="003296"/>
        </w:rPr>
        <w:t>대두되다</w:t>
      </w:r>
      <w:r>
        <w:t xml:space="preserve"> : nổi lên, trở thành vấn đề</w:t>
      </w:r>
      <w:r>
        <w:rPr>
          <w:color w:val="646464"/>
          <w:sz w:val="20"/>
        </w:rPr>
        <w:br/>
        <w:t xml:space="preserve">   └ 💡 심각한 사회적 문제로 대두된다.</w:t>
      </w:r>
    </w:p>
    <w:p>
      <w:pPr>
        <w:pStyle w:val="ListBullet"/>
      </w:pPr>
      <w:r>
        <w:rPr>
          <w:b/>
          <w:color w:val="003296"/>
        </w:rPr>
        <w:t>유비무환 (有備無患)</w:t>
      </w:r>
      <w:r>
        <w:t xml:space="preserve"> : có chuẩn bị ắt không lo</w:t>
      </w:r>
      <w:r>
        <w:rPr>
          <w:color w:val="646464"/>
          <w:sz w:val="20"/>
        </w:rPr>
        <w:br/>
        <w:t xml:space="preserve">   └ 💡 유비무환의 자세로 사전 예방 시스템을 구축해야 한다.</w:t>
      </w:r>
    </w:p>
    <w:p>
      <w:r>
        <w:br/>
      </w:r>
    </w:p>
    <w:p>
      <w:pPr>
        <w:pStyle w:val="Heading1"/>
      </w:pPr>
      <w:r>
        <w:t>4. NGỮ PHÁP (GRAMMAR)</w:t>
      </w:r>
    </w:p>
    <w:p>
      <w:pPr>
        <w:pStyle w:val="ListBullet"/>
      </w:pPr>
      <w:r>
        <w:rPr>
          <w:b/>
          <w:color w:val="006432"/>
        </w:rPr>
        <w:t>-에 필수적인 역할을 수행한다</w:t>
      </w:r>
      <w:r>
        <w:t xml:space="preserve"> : đóng vai trò thiết yếu</w:t>
      </w:r>
      <w:r>
        <w:rPr>
          <w:color w:val="646464"/>
          <w:sz w:val="20"/>
        </w:rPr>
        <w:br/>
        <w:t xml:space="preserve">   └ 💡 공공기관은 사회 질서 유지에 필수적인 역할을 수행한다.</w:t>
      </w:r>
    </w:p>
    <w:p>
      <w:pPr>
        <w:pStyle w:val="ListBullet"/>
      </w:pPr>
      <w:r>
        <w:rPr>
          <w:b/>
          <w:color w:val="006432"/>
        </w:rPr>
        <w:t>-이/가 결여되다</w:t>
      </w:r>
      <w:r>
        <w:t xml:space="preserve"> : bị thiếu hụt, khiếm khuyết</w:t>
      </w:r>
      <w:r>
        <w:rPr>
          <w:color w:val="646464"/>
          <w:sz w:val="20"/>
        </w:rPr>
        <w:br/>
        <w:t xml:space="preserve">   └ 💡 공정성과 투명성이 결여되어 신뢰를 저버린다.</w:t>
      </w:r>
    </w:p>
    <w:p>
      <w:pPr>
        <w:pStyle w:val="ListBullet"/>
      </w:pPr>
      <w:r>
        <w:rPr>
          <w:b/>
          <w:color w:val="006432"/>
        </w:rPr>
        <w:t>-으로 대두되다</w:t>
      </w:r>
      <w:r>
        <w:t xml:space="preserve"> : nổi lên, trở thành vấn đề</w:t>
      </w:r>
      <w:r>
        <w:rPr>
          <w:color w:val="646464"/>
          <w:sz w:val="20"/>
        </w:rPr>
        <w:br/>
        <w:t xml:space="preserve">   └ 💡 심각한 사회적 문제로 대두된다.</w:t>
      </w:r>
    </w:p>
    <w:p>
      <w:pPr>
        <w:pStyle w:val="ListBullet"/>
      </w:pPr>
      <w:r>
        <w:rPr>
          <w:b/>
          <w:color w:val="006432"/>
        </w:rPr>
        <w:t>-으로 인해</w:t>
      </w:r>
      <w:r>
        <w:t xml:space="preserve"> : do, bởi vì</w:t>
      </w:r>
      <w:r>
        <w:rPr>
          <w:color w:val="646464"/>
          <w:sz w:val="20"/>
        </w:rPr>
        <w:br/>
        <w:t xml:space="preserve">   └ 💡 정보의 비대칭성으로 인해 감시하기 어렵다.</w:t>
      </w:r>
    </w:p>
    <w:p>
      <w:pPr>
        <w:pStyle w:val="ListBullet"/>
      </w:pPr>
      <w:r>
        <w:rPr>
          <w:b/>
          <w:color w:val="006432"/>
        </w:rPr>
        <w:t>-을/를 위해서는 다각적인 노력이 요구된다</w:t>
      </w:r>
      <w:r>
        <w:t xml:space="preserve"> : cần nỗ lực đa chiều để</w:t>
      </w:r>
      <w:r>
        <w:rPr>
          <w:color w:val="646464"/>
          <w:sz w:val="20"/>
        </w:rPr>
        <w:br/>
        <w:t xml:space="preserve">   └ 💡 신뢰 회복을 위해서는 다각적인 노력이 요구된다.</w:t>
      </w:r>
    </w:p>
    <w:p>
      <w:r>
        <w:br/>
      </w:r>
    </w:p>
    <w:p>
      <w:pPr>
        <w:pStyle w:val="Heading1"/>
      </w:pPr>
      <w:r>
        <w:t>5. CLOZE TEST (ĐIỀN CHỖ TRỐNG)</w:t>
      </w:r>
    </w:p>
    <w:p>
      <w:r>
        <w:t>📝 Câu hỏi: 현대 사회에서 공공기관은 사회 질서 유지와 국민의 삶에 필수적인 역할을 수행한다. 그러나 일부 기관에서 공정성과 투명성이 결여되어 국민의 신뢰를 저버리는 사례가 빈번히 발생하며, 이는 심각한 사회적 문제로 [ ___ ]된다.</w:t>
      </w:r>
    </w:p>
    <w:p>
      <w:r>
        <w:t>✅ Đáp án:  대두</w:t>
      </w:r>
    </w:p>
    <w:p>
      <w:r>
        <w:t>💡 Gợi ý:   Nổi lên, trở thành vấn đề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